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2C58" w14:textId="38D7A99D" w:rsidR="00494373" w:rsidRPr="001F2CA9" w:rsidRDefault="005B2E3C" w:rsidP="00494373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52"/>
          <w:szCs w:val="52"/>
          <w:lang w:val="hu-HU"/>
        </w:rPr>
      </w:pPr>
      <w:r>
        <w:rPr>
          <w:rFonts w:ascii="Times New Roman" w:hAnsi="Times New Roman" w:cs="Times New Roman"/>
          <w:b/>
          <w:bCs/>
          <w:i/>
          <w:iCs/>
          <w:noProof/>
          <w:sz w:val="52"/>
          <w:szCs w:val="52"/>
          <w:lang w:val="hu-HU"/>
        </w:rPr>
        <w:drawing>
          <wp:anchor distT="0" distB="0" distL="114300" distR="114300" simplePos="0" relativeHeight="251661312" behindDoc="0" locked="0" layoutInCell="1" allowOverlap="1" wp14:anchorId="218AD6A4" wp14:editId="1EF44B6C">
            <wp:simplePos x="0" y="0"/>
            <wp:positionH relativeFrom="column">
              <wp:posOffset>3371850</wp:posOffset>
            </wp:positionH>
            <wp:positionV relativeFrom="paragraph">
              <wp:posOffset>285750</wp:posOffset>
            </wp:positionV>
            <wp:extent cx="1009650" cy="1009650"/>
            <wp:effectExtent l="0" t="0" r="0" b="0"/>
            <wp:wrapNone/>
            <wp:docPr id="117449964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9644" name="Kép 1174499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B8284" w14:textId="1CBA7999" w:rsidR="00494373" w:rsidRPr="001F2CA9" w:rsidRDefault="00494373" w:rsidP="00BF0729">
      <w:pPr>
        <w:ind w:left="2160" w:firstLine="720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proofErr w:type="spellStart"/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t>Raktárpro</w:t>
      </w:r>
      <w:proofErr w:type="spellEnd"/>
    </w:p>
    <w:p w14:paraId="1187BF86" w14:textId="77777777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</w:p>
    <w:p w14:paraId="203A9729" w14:textId="72992A27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t>Technikai dokumentáció</w:t>
      </w:r>
    </w:p>
    <w:p w14:paraId="1DA42A2A" w14:textId="77777777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</w:p>
    <w:p w14:paraId="318453FA" w14:textId="77777777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t>Készítette:</w:t>
      </w:r>
    </w:p>
    <w:p w14:paraId="70DA2CA9" w14:textId="189F4770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br/>
        <w:t>Molnár Dániel – projektmenedzser és frontend fejlesztő</w:t>
      </w:r>
    </w:p>
    <w:p w14:paraId="26369FDA" w14:textId="77777777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br/>
        <w:t>Molnár Máté – adatbázis tervezés</w:t>
      </w:r>
    </w:p>
    <w:p w14:paraId="28D32313" w14:textId="7CF03538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br/>
      </w:r>
      <w:proofErr w:type="spellStart"/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t>Trubics</w:t>
      </w:r>
      <w:proofErr w:type="spellEnd"/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t xml:space="preserve"> Gorán – backend fejlesztő</w:t>
      </w:r>
    </w:p>
    <w:p w14:paraId="46F55C67" w14:textId="77F1D897" w:rsidR="00494373" w:rsidRPr="001F2CA9" w:rsidRDefault="00494373" w:rsidP="00494373">
      <w:pPr>
        <w:jc w:val="center"/>
        <w:rPr>
          <w:rStyle w:val="Knyvcme"/>
          <w:rFonts w:ascii="Times New Roman" w:hAnsi="Times New Roman" w:cs="Times New Roman"/>
          <w:sz w:val="52"/>
          <w:szCs w:val="52"/>
          <w:lang w:val="hu-HU"/>
        </w:rPr>
      </w:pPr>
      <w:r w:rsidRPr="001F2CA9">
        <w:rPr>
          <w:rStyle w:val="Knyvcme"/>
          <w:rFonts w:ascii="Times New Roman" w:hAnsi="Times New Roman" w:cs="Times New Roman"/>
          <w:sz w:val="52"/>
          <w:szCs w:val="52"/>
          <w:lang w:val="hu-HU"/>
        </w:rPr>
        <w:br/>
        <w:t>2025-2026</w:t>
      </w:r>
    </w:p>
    <w:p w14:paraId="6C2BE3B4" w14:textId="71CE40B5" w:rsidR="00494373" w:rsidRPr="001F2CA9" w:rsidRDefault="00494373" w:rsidP="00494373">
      <w:pPr>
        <w:rPr>
          <w:rFonts w:ascii="Times New Roman" w:hAnsi="Times New Roman" w:cs="Times New Roman"/>
          <w:sz w:val="28"/>
          <w:szCs w:val="28"/>
        </w:rPr>
      </w:pPr>
    </w:p>
    <w:p w14:paraId="3F65B2A1" w14:textId="46014FA1" w:rsidR="001F2CA9" w:rsidRPr="001F2CA9" w:rsidRDefault="001F2CA9" w:rsidP="001F2CA9">
      <w:pPr>
        <w:pStyle w:val="Tartalomjegyzkcmsora"/>
        <w:framePr w:wrap="around" w:hAnchor="page" w:x="1740"/>
        <w:rPr>
          <w:szCs w:val="32"/>
        </w:rPr>
      </w:pPr>
      <w:r w:rsidRPr="001F2CA9">
        <w:rPr>
          <w:szCs w:val="32"/>
          <w:lang w:val="hu-HU"/>
        </w:rPr>
        <w:lastRenderedPageBreak/>
        <w:t>Tartalomjegyzék</w:t>
      </w:r>
    </w:p>
    <w:p w14:paraId="29051D81" w14:textId="698CB44C" w:rsidR="000E6EB9" w:rsidRPr="001F2CA9" w:rsidRDefault="000E6EB9" w:rsidP="00494373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  <w:lang w:val="hu-HU"/>
        </w:rPr>
      </w:pPr>
    </w:p>
    <w:p w14:paraId="074EE66B" w14:textId="77777777" w:rsidR="001F2CA9" w:rsidRPr="00F7013B" w:rsidRDefault="001F2CA9" w:rsidP="001F2CA9">
      <w:pPr>
        <w:spacing w:before="0"/>
        <w:rPr>
          <w:rFonts w:ascii="Times New Roman" w:hAnsi="Times New Roman" w:cs="Times New Roman"/>
          <w:color w:val="000000" w:themeColor="text1"/>
          <w:sz w:val="44"/>
          <w:szCs w:val="44"/>
          <w:lang w:val="hu-HU"/>
        </w:rPr>
      </w:pPr>
    </w:p>
    <w:sdt>
      <w:sdtPr>
        <w:rPr>
          <w:b/>
          <w:bCs/>
          <w:sz w:val="40"/>
          <w:szCs w:val="40"/>
          <w:lang w:val="hu-HU"/>
        </w:rPr>
        <w:id w:val="18515600"/>
        <w:docPartObj>
          <w:docPartGallery w:val="Table of Contents"/>
          <w:docPartUnique/>
        </w:docPartObj>
      </w:sdtPr>
      <w:sdtEndPr>
        <w:rPr>
          <w:b w:val="0"/>
          <w:bCs w:val="0"/>
          <w:sz w:val="20"/>
          <w:szCs w:val="20"/>
          <w:lang w:val="en-US"/>
        </w:rPr>
      </w:sdtEndPr>
      <w:sdtContent>
        <w:p w14:paraId="0268B5AE" w14:textId="3FE8A1C8" w:rsidR="00F7013B" w:rsidRPr="00F7013B" w:rsidRDefault="001F2CA9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r w:rsidRPr="00F7013B">
            <w:rPr>
              <w:sz w:val="40"/>
              <w:szCs w:val="40"/>
            </w:rPr>
            <w:fldChar w:fldCharType="begin"/>
          </w:r>
          <w:r w:rsidRPr="00F7013B">
            <w:rPr>
              <w:sz w:val="40"/>
              <w:szCs w:val="40"/>
            </w:rPr>
            <w:instrText xml:space="preserve"> TOC \o "1-3" \h \z \u </w:instrText>
          </w:r>
          <w:r w:rsidRPr="00F7013B">
            <w:rPr>
              <w:sz w:val="40"/>
              <w:szCs w:val="40"/>
            </w:rPr>
            <w:fldChar w:fldCharType="separate"/>
          </w:r>
          <w:hyperlink w:anchor="_Toc228726670" w:history="1">
            <w:r w:rsidR="00F7013B" w:rsidRPr="00F7013B">
              <w:rPr>
                <w:rStyle w:val="Hiperhivatkozs"/>
                <w:noProof/>
                <w:sz w:val="28"/>
                <w:szCs w:val="28"/>
              </w:rPr>
              <w:t>1. Bevezetés</w:t>
            </w:r>
            <w:r w:rsidR="00F7013B" w:rsidRPr="00F7013B">
              <w:rPr>
                <w:noProof/>
                <w:webHidden/>
                <w:sz w:val="28"/>
                <w:szCs w:val="28"/>
              </w:rPr>
              <w:tab/>
            </w:r>
            <w:r w:rsidR="00F7013B"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="00F7013B" w:rsidRPr="00F7013B">
              <w:rPr>
                <w:noProof/>
                <w:webHidden/>
                <w:sz w:val="28"/>
                <w:szCs w:val="28"/>
              </w:rPr>
              <w:instrText xml:space="preserve"> PAGEREF _Toc228726670 \h </w:instrText>
            </w:r>
            <w:r w:rsidR="00F7013B" w:rsidRPr="00F7013B">
              <w:rPr>
                <w:noProof/>
                <w:webHidden/>
                <w:sz w:val="28"/>
                <w:szCs w:val="28"/>
              </w:rPr>
            </w:r>
            <w:r w:rsidR="00F7013B"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4</w:t>
            </w:r>
            <w:r w:rsidR="00F7013B"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E76E8" w14:textId="1A2D3768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1" w:history="1">
            <w:r w:rsidRPr="00F7013B">
              <w:rPr>
                <w:rStyle w:val="Hiperhivatkozs"/>
                <w:noProof/>
                <w:sz w:val="28"/>
                <w:szCs w:val="28"/>
              </w:rPr>
              <w:t>2. Projekt célja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_Toc228726671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5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45994" w14:textId="3EA08E4A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2" w:history="1">
            <w:r w:rsidRPr="00F7013B">
              <w:rPr>
                <w:rStyle w:val="Hiperhivatkozs"/>
                <w:noProof/>
                <w:sz w:val="28"/>
                <w:szCs w:val="28"/>
              </w:rPr>
              <w:t>3. Fejlesztési folyamat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_Toc228726672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D758D" w14:textId="409616AC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3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3.1 Csapattagok és szerepkörök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_Toc228726673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3510F" w14:textId="0D93C5E6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4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3.2 Fejlesztési lépések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_Toc228726674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94DB9" w14:textId="3DF1004F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5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Tervezés – Figma design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_Toc228726675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6B0B7" w14:textId="3498A6D0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7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3.3 Projektmenedzsment eszközök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_Toc228726677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7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62B1E" w14:textId="2D949D7F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8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3.4 Adatbázis tervezés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_Toc228726678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7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0FCC2" w14:textId="05CCCCA0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79" w:history="1">
            <w:r w:rsidRPr="00F7013B">
              <w:rPr>
                <w:rStyle w:val="Hiperhivatkozs"/>
                <w:noProof/>
                <w:sz w:val="28"/>
                <w:szCs w:val="28"/>
                <w:lang w:val="hu-HU"/>
              </w:rPr>
              <w:t>3.5 Backend fejlesztés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_Toc228726679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8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D76AB" w14:textId="3E486012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0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3.6 Frontend fejlesztés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_Toc228726680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8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3F8B9" w14:textId="3468797F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3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3.7 Integráció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_Toc228726683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9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99DB7" w14:textId="4D59213F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4" w:history="1">
            <w:r w:rsidRPr="00F7013B">
              <w:rPr>
                <w:rStyle w:val="Hiperhivatkozs"/>
                <w:noProof/>
                <w:sz w:val="28"/>
                <w:szCs w:val="28"/>
              </w:rPr>
              <w:t>4. Rendszer architektúra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_Toc228726684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10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4140E" w14:textId="18365749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5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4.1 Frontend réteg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_Toc228726685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10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214C3" w14:textId="70CA4554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6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4.2 Backend réteg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_Toc228726686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11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345BF" w14:textId="269D98D0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7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4.3 Adatbázis réteg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_Toc228726687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12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7801D" w14:textId="68A58E42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8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4.4 Adatáramlás a rendszerben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_Toc228726688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12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A9633" w14:textId="1CE49429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89" w:history="1">
            <w:r w:rsidRPr="00F7013B">
              <w:rPr>
                <w:rStyle w:val="Hiperhivatkozs"/>
                <w:noProof/>
                <w:sz w:val="28"/>
                <w:szCs w:val="28"/>
              </w:rPr>
              <w:t>5. Adatbázis működése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_Toc228726689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13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10F2D" w14:textId="0209F21B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0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5.1 Felhasználók (users tábla)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_Toc228726690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13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FF35D" w14:textId="7EB08B30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1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5.2 Termékek (products tábla)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_Toc228726691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14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7EB3C" w14:textId="3CF401F5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2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5.3 Rendelések (orders és order_items)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_Toc228726692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14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83C54" w14:textId="78BC3D76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3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5.4 Készletkezelés (stock)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_Toc228726693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15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BF530E" w14:textId="23889314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4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5.5 Kapcsolatok és integritás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_Toc228726694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15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239B1" w14:textId="34550B30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5" w:history="1">
            <w:r w:rsidRPr="00F7013B">
              <w:rPr>
                <w:rStyle w:val="Hiperhivatkozs"/>
                <w:noProof/>
                <w:sz w:val="28"/>
                <w:szCs w:val="28"/>
              </w:rPr>
              <w:t>6. Backend működése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_Toc228726695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15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E04F8" w14:textId="7620AF3A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8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6.1 API működés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_Toc228726698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159D0" w14:textId="51C4FF0F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699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6.2 Autentikáció (JWT)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_Toc228726699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F517C" w14:textId="787D39E9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0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6.3 Hibakezelés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_Toc228726700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5E27C" w14:textId="2ECC1FD1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1" w:history="1">
            <w:r w:rsidRPr="00F7013B">
              <w:rPr>
                <w:rStyle w:val="Hiperhivatkozs"/>
                <w:noProof/>
                <w:sz w:val="28"/>
                <w:szCs w:val="28"/>
              </w:rPr>
              <w:t>7. Frontend működése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_Toc228726701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17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E59C2" w14:textId="7BB7F869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2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7.1 Oldalstruktúra és navigáció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_Toc228726702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17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62F7C" w14:textId="42473472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3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7.2 Adatmegjelenítés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_Toc228726703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18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870E1" w14:textId="5C50DD66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4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7.3 API kommunikáció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_Toc228726704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18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F307E" w14:textId="7842501F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5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7.4 Felhasználói állapot kezelése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_Toc228726705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19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439ED" w14:textId="275EA071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6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7.5 Felhasználói élmény (UX)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_Toc228726706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19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EFF02" w14:textId="1CFA0159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7" w:history="1">
            <w:r w:rsidRPr="00F7013B">
              <w:rPr>
                <w:rStyle w:val="Hiperhivatkozs"/>
                <w:noProof/>
                <w:sz w:val="28"/>
                <w:szCs w:val="28"/>
              </w:rPr>
              <w:t>8. Telepítési útmutató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_Toc228726707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20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9B543" w14:textId="4364200A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8" w:history="1">
            <w:r w:rsidRPr="00F7013B">
              <w:rPr>
                <w:rStyle w:val="Hiperhivatkozs"/>
                <w:noProof/>
                <w:sz w:val="28"/>
                <w:szCs w:val="28"/>
              </w:rPr>
              <w:t>9. Gyakori hibák és megoldások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_Toc228726708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22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B9466" w14:textId="28B0806C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09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9.1 Nem tölt be az oldal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_Toc228726709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22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8C45A" w14:textId="07B28017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0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9.2 Nem jelennek meg a termékek vagy adatok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_Toc228726710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22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18C7C" w14:textId="0747C8C4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1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9.3 Nem tud bejelentkezni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_Toc228726711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23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73814" w14:textId="52A444D0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2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9.4 Kijelentkezik az oldal frissítése után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_Toc228726712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23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F389A" w14:textId="3089625F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3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9.5 Nem indul el a szerver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_Toc228726713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24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B1DA0" w14:textId="759737AD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4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Segítségkérés lehetősége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_Toc228726714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24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C4702" w14:textId="41B4EAD5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5" w:history="1">
            <w:r w:rsidRPr="00F7013B">
              <w:rPr>
                <w:rStyle w:val="Hiperhivatkozs"/>
                <w:noProof/>
                <w:sz w:val="28"/>
                <w:szCs w:val="28"/>
              </w:rPr>
              <w:t>10. Tesztelés és hibakezelés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_Toc228726715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25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D074B" w14:textId="55BD39A1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6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10.1 Backend tesztelés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_Toc228726716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25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DB3D7" w14:textId="29AFE63C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7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10.2 Autentikáció és jogosultságkezelés tesztelése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_Toc228726717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93904" w14:textId="75CE9E0C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8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10.3 Frontend tesztelés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_Toc228726718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26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D1650" w14:textId="54207650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19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10.4 Állapotkezelés ellenőrzése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_Toc228726719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27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DB5F5" w14:textId="4AEE8CA1" w:rsidR="00F7013B" w:rsidRPr="00F7013B" w:rsidRDefault="00F7013B">
          <w:pPr>
            <w:pStyle w:val="TJ2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20" w:history="1">
            <w:r w:rsidRPr="00F7013B">
              <w:rPr>
                <w:rStyle w:val="Hiperhivatkozs"/>
                <w:bCs/>
                <w:noProof/>
                <w:sz w:val="28"/>
                <w:szCs w:val="28"/>
                <w:lang w:val="hu-HU"/>
              </w:rPr>
              <w:t>10.5 Integrációs tesztelés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_Toc228726720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27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A4901" w14:textId="7F0750E1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21" w:history="1">
            <w:r w:rsidRPr="00F7013B">
              <w:rPr>
                <w:rStyle w:val="Hiperhivatkozs"/>
                <w:noProof/>
                <w:sz w:val="28"/>
                <w:szCs w:val="28"/>
              </w:rPr>
              <w:t>11. Teljes működési folyamat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_Toc228726721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28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F6C66" w14:textId="7DAF482E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22" w:history="1">
            <w:r w:rsidRPr="00F7013B">
              <w:rPr>
                <w:rStyle w:val="Hiperhivatkozs"/>
                <w:noProof/>
                <w:sz w:val="28"/>
                <w:szCs w:val="28"/>
              </w:rPr>
              <w:t>12. Adatbiztonság és védelem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_Toc228726722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29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785E" w14:textId="302B922F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23" w:history="1">
            <w:r w:rsidRPr="00F7013B">
              <w:rPr>
                <w:rStyle w:val="Hiperhivatkozs"/>
                <w:noProof/>
                <w:sz w:val="28"/>
                <w:szCs w:val="28"/>
              </w:rPr>
              <w:t>13. Jövőbeli fejlesztési lehetőségek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_Toc228726723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29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C9CE4" w14:textId="4D086110" w:rsidR="00F7013B" w:rsidRPr="00F7013B" w:rsidRDefault="00F7013B">
          <w:pPr>
            <w:pStyle w:val="TJ1"/>
            <w:tabs>
              <w:tab w:val="right" w:leader="dot" w:pos="8630"/>
            </w:tabs>
            <w:rPr>
              <w:noProof/>
              <w:kern w:val="2"/>
              <w:sz w:val="36"/>
              <w:szCs w:val="36"/>
              <w:lang w:val="hu-HU" w:eastAsia="hu-HU"/>
              <w14:ligatures w14:val="standardContextual"/>
            </w:rPr>
          </w:pPr>
          <w:hyperlink w:anchor="_Toc228726724" w:history="1">
            <w:r w:rsidRPr="00F7013B">
              <w:rPr>
                <w:rStyle w:val="Hiperhivatkozs"/>
                <w:noProof/>
                <w:sz w:val="28"/>
                <w:szCs w:val="28"/>
              </w:rPr>
              <w:t>14. Összegzés</w:t>
            </w:r>
            <w:r w:rsidRPr="00F7013B">
              <w:rPr>
                <w:noProof/>
                <w:webHidden/>
                <w:sz w:val="28"/>
                <w:szCs w:val="28"/>
              </w:rPr>
              <w:tab/>
            </w:r>
            <w:r w:rsidRPr="00F7013B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013B">
              <w:rPr>
                <w:noProof/>
                <w:webHidden/>
                <w:sz w:val="28"/>
                <w:szCs w:val="28"/>
              </w:rPr>
              <w:instrText xml:space="preserve"> PAGEREF _Toc228726724 \h </w:instrText>
            </w:r>
            <w:r w:rsidRPr="00F7013B">
              <w:rPr>
                <w:noProof/>
                <w:webHidden/>
                <w:sz w:val="28"/>
                <w:szCs w:val="28"/>
              </w:rPr>
            </w:r>
            <w:r w:rsidRPr="00F7013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0753">
              <w:rPr>
                <w:noProof/>
                <w:webHidden/>
                <w:sz w:val="28"/>
                <w:szCs w:val="28"/>
              </w:rPr>
              <w:t>30</w:t>
            </w:r>
            <w:r w:rsidRPr="00F7013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927D9" w14:textId="0AD15323" w:rsidR="001F2CA9" w:rsidRPr="00F7013B" w:rsidRDefault="001F2CA9" w:rsidP="0025733D">
          <w:r w:rsidRPr="00F7013B">
            <w:rPr>
              <w:sz w:val="40"/>
              <w:szCs w:val="40"/>
            </w:rPr>
            <w:fldChar w:fldCharType="end"/>
          </w:r>
        </w:p>
      </w:sdtContent>
    </w:sdt>
    <w:p w14:paraId="16FB703D" w14:textId="5CC09D23" w:rsidR="0025733D" w:rsidRPr="001F2CA9" w:rsidRDefault="00000000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lastRenderedPageBreak/>
        <w:pict w14:anchorId="7FEBC45C">
          <v:rect id="_x0000_i1025" style="width:0;height:1.5pt" o:hralign="center" o:hrstd="t" o:hr="t" fillcolor="#a0a0a0" stroked="f"/>
        </w:pict>
      </w:r>
    </w:p>
    <w:p w14:paraId="22CB1FFE" w14:textId="77777777" w:rsidR="00494373" w:rsidRPr="001F2CA9" w:rsidRDefault="00494373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470DA502" w14:textId="140F1CA8" w:rsidR="0025733D" w:rsidRPr="001F2CA9" w:rsidRDefault="0025733D" w:rsidP="001F2CA9">
      <w:pPr>
        <w:pStyle w:val="Cmsor1"/>
        <w:framePr w:wrap="around"/>
        <w:rPr>
          <w:szCs w:val="32"/>
        </w:rPr>
      </w:pPr>
      <w:bookmarkStart w:id="0" w:name="_Toc228726670"/>
      <w:r w:rsidRPr="001F2CA9">
        <w:rPr>
          <w:szCs w:val="32"/>
        </w:rPr>
        <w:t xml:space="preserve">1. </w:t>
      </w:r>
      <w:proofErr w:type="spellStart"/>
      <w:r w:rsidRPr="001F2CA9">
        <w:rPr>
          <w:szCs w:val="32"/>
        </w:rPr>
        <w:t>Bevezetés</w:t>
      </w:r>
      <w:bookmarkEnd w:id="0"/>
      <w:proofErr w:type="spellEnd"/>
    </w:p>
    <w:p w14:paraId="7EF81952" w14:textId="77777777" w:rsidR="001F2CA9" w:rsidRPr="001F2CA9" w:rsidRDefault="001F2CA9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40062486" w14:textId="77777777" w:rsidR="001F2CA9" w:rsidRPr="001F2CA9" w:rsidRDefault="001F2CA9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71801730" w14:textId="62AC16EB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egy komplex, több rétegből felépülő webalkalmazás, amelynek célja egy modern, skálázható és felhasználóközpontú rendszer létrehozása volt. A projekt egy három fős fejlesztői csapat együttműködésében valósult meg, ahol a különböző szakterületek – frontend, backend és adatbázis-kezelés – egymásra épülve alkották a teljes rendszert.</w:t>
      </w:r>
    </w:p>
    <w:p w14:paraId="5A0687FE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fejlesztés során kiemelt szerepet kapott a strukturált tervezés és a fokozatos felépítés. A rendszer nem egy egyszerű statikus weboldal, hanem egy dinamikus,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adatvezérelt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alkalmazás, amely képes valós idejű adatkezelésre, felhasználói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autentikációra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, valamint komplex üzleti logika kiszolgálására.</w:t>
      </w:r>
    </w:p>
    <w:p w14:paraId="479C0958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projekt egyik legfontosabb célja az volt, hogy egy olyan platform jöjjön létre, amely:</w:t>
      </w:r>
    </w:p>
    <w:p w14:paraId="481F484A" w14:textId="77777777" w:rsidR="0025733D" w:rsidRPr="001F2CA9" w:rsidRDefault="0025733D">
      <w:pPr>
        <w:numPr>
          <w:ilvl w:val="0"/>
          <w:numId w:val="7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stabil működést biztosít, </w:t>
      </w:r>
    </w:p>
    <w:p w14:paraId="7325181F" w14:textId="77777777" w:rsidR="0025733D" w:rsidRPr="001F2CA9" w:rsidRDefault="0025733D">
      <w:pPr>
        <w:numPr>
          <w:ilvl w:val="0"/>
          <w:numId w:val="7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átlátható felépítésű, </w:t>
      </w:r>
    </w:p>
    <w:p w14:paraId="711B43E9" w14:textId="77777777" w:rsidR="0025733D" w:rsidRPr="001F2CA9" w:rsidRDefault="0025733D">
      <w:pPr>
        <w:numPr>
          <w:ilvl w:val="0"/>
          <w:numId w:val="7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könnyen bővíthető, </w:t>
      </w:r>
    </w:p>
    <w:p w14:paraId="3E093C27" w14:textId="77777777" w:rsidR="0025733D" w:rsidRPr="001F2CA9" w:rsidRDefault="0025733D">
      <w:pPr>
        <w:numPr>
          <w:ilvl w:val="0"/>
          <w:numId w:val="7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és magas szintű felhasználói élményt nyújt. </w:t>
      </w:r>
    </w:p>
    <w:p w14:paraId="03557D69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rendszer alapját egy relációs adatbázis, egy API-alapú backend réteg, valamint egy dinamikus frontend felület alkotja, amelyek együtt biztosítják az alkalmazás teljes működését.</w:t>
      </w:r>
    </w:p>
    <w:p w14:paraId="01B8E570" w14:textId="77777777" w:rsidR="0025733D" w:rsidRPr="001F2CA9" w:rsidRDefault="00000000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pict w14:anchorId="12D90139">
          <v:rect id="_x0000_i1026" style="width:0;height:1.5pt" o:hralign="center" o:hrstd="t" o:hr="t" fillcolor="#a0a0a0" stroked="f"/>
        </w:pict>
      </w:r>
    </w:p>
    <w:p w14:paraId="35A72B89" w14:textId="4B5A8B65" w:rsidR="00494373" w:rsidRPr="001F2CA9" w:rsidRDefault="001F2CA9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</w:t>
      </w:r>
    </w:p>
    <w:p w14:paraId="53362468" w14:textId="77777777" w:rsidR="001F2CA9" w:rsidRPr="001F2CA9" w:rsidRDefault="001F2CA9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3687A6C2" w14:textId="55FF13CB" w:rsidR="0025733D" w:rsidRPr="001F2CA9" w:rsidRDefault="00000000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lastRenderedPageBreak/>
        <w:pict w14:anchorId="692402B2">
          <v:rect id="_x0000_i1027" style="width:0;height:1.5pt" o:hralign="center" o:hrstd="t" o:hr="t" fillcolor="#a0a0a0" stroked="f"/>
        </w:pict>
      </w:r>
    </w:p>
    <w:p w14:paraId="2D46A752" w14:textId="4F09657F" w:rsidR="0025733D" w:rsidRPr="001F2CA9" w:rsidRDefault="0025733D" w:rsidP="001F2CA9">
      <w:pPr>
        <w:pStyle w:val="Cmsor1"/>
        <w:framePr w:wrap="around"/>
        <w:rPr>
          <w:szCs w:val="32"/>
        </w:rPr>
      </w:pPr>
      <w:bookmarkStart w:id="1" w:name="_Toc228726671"/>
      <w:r w:rsidRPr="001F2CA9">
        <w:rPr>
          <w:szCs w:val="32"/>
        </w:rPr>
        <w:t xml:space="preserve">2. Projekt </w:t>
      </w:r>
      <w:proofErr w:type="spellStart"/>
      <w:r w:rsidRPr="001F2CA9">
        <w:rPr>
          <w:szCs w:val="32"/>
        </w:rPr>
        <w:t>célja</w:t>
      </w:r>
      <w:bookmarkEnd w:id="1"/>
      <w:proofErr w:type="spellEnd"/>
    </w:p>
    <w:p w14:paraId="31AD5BEB" w14:textId="77777777" w:rsidR="001F2CA9" w:rsidRPr="001F2CA9" w:rsidRDefault="001F2CA9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6"/>
          <w:szCs w:val="36"/>
          <w:lang w:val="hu-HU"/>
        </w:rPr>
      </w:pPr>
    </w:p>
    <w:p w14:paraId="0A8DC006" w14:textId="7806A323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projekt elsődleges célja egy olyan webes rendszer létrehozása volt, amely képes kezelni egy komplex termék- és rendeléskezelési környezetet. A fejlesztés során különös hangsúlyt kapott a megbízhatóság, az adatkezelés pontossága, valamint a felhasználói élmény optimalizálása.</w:t>
      </w:r>
    </w:p>
    <w:p w14:paraId="7B0C5861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rendszer célja nem csupán az volt, hogy adatokat jelenítsen meg, hanem hogy egy olyan integrált platformként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működjön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, amely:</w:t>
      </w:r>
    </w:p>
    <w:p w14:paraId="23A775E7" w14:textId="77777777" w:rsidR="0025733D" w:rsidRPr="001F2CA9" w:rsidRDefault="0025733D">
      <w:pPr>
        <w:numPr>
          <w:ilvl w:val="0"/>
          <w:numId w:val="8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képes termékek dinamikus kezelésére, </w:t>
      </w:r>
    </w:p>
    <w:p w14:paraId="6A62F1B6" w14:textId="77777777" w:rsidR="0025733D" w:rsidRPr="001F2CA9" w:rsidRDefault="0025733D">
      <w:pPr>
        <w:numPr>
          <w:ilvl w:val="0"/>
          <w:numId w:val="8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biztosítja a készletinformációk pontos nyomon követését, </w:t>
      </w:r>
    </w:p>
    <w:p w14:paraId="70DFC84D" w14:textId="77777777" w:rsidR="0025733D" w:rsidRPr="001F2CA9" w:rsidRDefault="0025733D">
      <w:pPr>
        <w:numPr>
          <w:ilvl w:val="0"/>
          <w:numId w:val="8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lehetővé teszi a felhasználók regisztrációját és bejelentkezését, </w:t>
      </w:r>
    </w:p>
    <w:p w14:paraId="54143579" w14:textId="77777777" w:rsidR="0025733D" w:rsidRPr="001F2CA9" w:rsidRDefault="0025733D">
      <w:pPr>
        <w:numPr>
          <w:ilvl w:val="0"/>
          <w:numId w:val="8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kezeli a rendelési folyamatokat, </w:t>
      </w:r>
    </w:p>
    <w:p w14:paraId="26543468" w14:textId="77777777" w:rsidR="0025733D" w:rsidRPr="001F2CA9" w:rsidRDefault="0025733D">
      <w:pPr>
        <w:numPr>
          <w:ilvl w:val="0"/>
          <w:numId w:val="8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valamint támogatja az adminisztrációs műveleteket. </w:t>
      </w:r>
    </w:p>
    <w:p w14:paraId="076B3E45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projekt mögötti koncepció egy olyan rendszer létrehozása volt, amely a felhasználói támogatást és az ügyfél-elégedettséget helyezi középpontba. Ennek érdekében a rendszer kialakítása során figyelembe vettük:</w:t>
      </w:r>
    </w:p>
    <w:p w14:paraId="3840914B" w14:textId="77777777" w:rsidR="0025733D" w:rsidRPr="001F2CA9" w:rsidRDefault="0025733D">
      <w:pPr>
        <w:numPr>
          <w:ilvl w:val="0"/>
          <w:numId w:val="9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az intuitív felhasználói felület kialakítását, </w:t>
      </w:r>
    </w:p>
    <w:p w14:paraId="2012B4E0" w14:textId="77777777" w:rsidR="0025733D" w:rsidRPr="001F2CA9" w:rsidRDefault="0025733D">
      <w:pPr>
        <w:numPr>
          <w:ilvl w:val="0"/>
          <w:numId w:val="9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gyors és megbízható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adatlekérdezést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, </w:t>
      </w:r>
    </w:p>
    <w:p w14:paraId="08B1CBEC" w14:textId="6416286D" w:rsidR="0025733D" w:rsidRPr="001F2CA9" w:rsidRDefault="0025733D">
      <w:pPr>
        <w:numPr>
          <w:ilvl w:val="0"/>
          <w:numId w:val="9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valamint a biztonságos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autentikációs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mechanizmusokat. </w:t>
      </w:r>
    </w:p>
    <w:p w14:paraId="27E8C858" w14:textId="3BA9812E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cél egy olyan alkalmazás létrehozása volt, amely valós környezetben is alkalmazható, és megfelelő alapot biztosít további fejlesztésekhez.</w:t>
      </w:r>
    </w:p>
    <w:p w14:paraId="285AA6DF" w14:textId="77777777" w:rsidR="0025733D" w:rsidRPr="001F2CA9" w:rsidRDefault="00000000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pict w14:anchorId="2A10AEAA">
          <v:rect id="_x0000_i1028" style="width:0;height:1.5pt" o:hralign="center" o:hrstd="t" o:hr="t" fillcolor="#a0a0a0" stroked="f"/>
        </w:pict>
      </w:r>
    </w:p>
    <w:p w14:paraId="00ECB84D" w14:textId="77777777" w:rsidR="0025733D" w:rsidRPr="001F2CA9" w:rsidRDefault="0025733D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5343FC37" w14:textId="77777777" w:rsidR="0025733D" w:rsidRPr="001F2CA9" w:rsidRDefault="0025733D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297CE78D" w14:textId="76140C21" w:rsidR="0025733D" w:rsidRPr="001F2CA9" w:rsidRDefault="00000000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lastRenderedPageBreak/>
        <w:pict w14:anchorId="7C9187CF">
          <v:rect id="_x0000_i1029" style="width:0;height:1.5pt" o:hralign="center" o:hrstd="t" o:hr="t" fillcolor="#a0a0a0" stroked="f"/>
        </w:pict>
      </w:r>
    </w:p>
    <w:p w14:paraId="38C076C1" w14:textId="722FA940" w:rsidR="0025733D" w:rsidRPr="001F2CA9" w:rsidRDefault="0025733D" w:rsidP="001F2CA9">
      <w:pPr>
        <w:pStyle w:val="Cmsor1"/>
        <w:framePr w:wrap="around"/>
        <w:rPr>
          <w:szCs w:val="32"/>
        </w:rPr>
      </w:pPr>
      <w:bookmarkStart w:id="2" w:name="_Toc228726672"/>
      <w:r w:rsidRPr="001F2CA9">
        <w:rPr>
          <w:szCs w:val="32"/>
        </w:rPr>
        <w:t xml:space="preserve">3. </w:t>
      </w:r>
      <w:proofErr w:type="spellStart"/>
      <w:r w:rsidRPr="001F2CA9">
        <w:rPr>
          <w:szCs w:val="32"/>
        </w:rPr>
        <w:t>Fejlesztési</w:t>
      </w:r>
      <w:proofErr w:type="spellEnd"/>
      <w:r w:rsidRPr="001F2CA9">
        <w:rPr>
          <w:szCs w:val="32"/>
        </w:rPr>
        <w:t xml:space="preserve"> </w:t>
      </w:r>
      <w:proofErr w:type="spellStart"/>
      <w:r w:rsidRPr="001F2CA9">
        <w:rPr>
          <w:szCs w:val="32"/>
        </w:rPr>
        <w:t>folyamat</w:t>
      </w:r>
      <w:bookmarkEnd w:id="2"/>
      <w:proofErr w:type="spellEnd"/>
    </w:p>
    <w:p w14:paraId="50842184" w14:textId="77777777" w:rsidR="001F2CA9" w:rsidRPr="001F2CA9" w:rsidRDefault="001F2CA9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  <w:lang w:val="hu-HU"/>
        </w:rPr>
      </w:pPr>
    </w:p>
    <w:p w14:paraId="4A98975D" w14:textId="2A711D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fejlesztése strukturált, több lépésből álló folyamatként valósult meg, amely során a csapat tagjai meghatározott szerepkörök mentén dolgoztak együtt.</w:t>
      </w:r>
    </w:p>
    <w:p w14:paraId="5AF3AF0A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" w:name="_Toc228726673"/>
      <w:r w:rsidRPr="001F2CA9">
        <w:rPr>
          <w:bCs/>
          <w:szCs w:val="28"/>
          <w:lang w:val="hu-HU"/>
        </w:rPr>
        <w:t>3.1 Csapattagok és szerepkörök</w:t>
      </w:r>
      <w:bookmarkEnd w:id="3"/>
    </w:p>
    <w:p w14:paraId="518EEDD2" w14:textId="1A80B6DD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projekt három résztvevője:</w:t>
      </w:r>
    </w:p>
    <w:p w14:paraId="73466D4C" w14:textId="77777777" w:rsidR="0025733D" w:rsidRPr="001F2CA9" w:rsidRDefault="0025733D">
      <w:pPr>
        <w:numPr>
          <w:ilvl w:val="0"/>
          <w:numId w:val="10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Molnár Dániel – projektmenedzser és frontend fejlesztő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 xml:space="preserve">Feladata volt a projekt koordinálása, a fejlesztési folyamat irányítása, valamint a teljes frontend felület kialakítása és implementálása. </w:t>
      </w:r>
    </w:p>
    <w:p w14:paraId="6FDBFEE8" w14:textId="77777777" w:rsidR="0025733D" w:rsidRPr="001F2CA9" w:rsidRDefault="0025733D">
      <w:pPr>
        <w:numPr>
          <w:ilvl w:val="0"/>
          <w:numId w:val="10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Molnár Máté – adatbázis tervezés és kezelés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 xml:space="preserve">Ő felelt a relációs adatbázis struktúrájának megtervezéséért, a táblák és kapcsolatok kialakításáért, valamint az adatintegritás biztosításáért. </w:t>
      </w:r>
    </w:p>
    <w:p w14:paraId="65CF05B0" w14:textId="77777777" w:rsidR="0025733D" w:rsidRPr="001F2CA9" w:rsidRDefault="0025733D">
      <w:pPr>
        <w:numPr>
          <w:ilvl w:val="0"/>
          <w:numId w:val="10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Trubics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Gorán – backend fejlesztő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 xml:space="preserve">Feladata a backend logika megvalósítása volt, beleértve az API kialakítását, az adatbázis és frontend közötti kommunikáció biztosítását, valamint az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autentikáció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kezelését. </w:t>
      </w:r>
    </w:p>
    <w:p w14:paraId="521A1112" w14:textId="77777777" w:rsidR="0025733D" w:rsidRPr="001F2CA9" w:rsidRDefault="00000000" w:rsidP="0025733D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pict w14:anchorId="5D098A1F">
          <v:rect id="_x0000_i1030" style="width:0;height:1.5pt" o:hralign="center" o:hrstd="t" o:hr="t" fillcolor="#a0a0a0" stroked="f"/>
        </w:pict>
      </w:r>
    </w:p>
    <w:p w14:paraId="4D0DBB1A" w14:textId="1813934C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4" w:name="_Toc228726674"/>
      <w:r w:rsidRPr="001F2CA9">
        <w:rPr>
          <w:bCs/>
          <w:szCs w:val="28"/>
          <w:lang w:val="hu-HU"/>
        </w:rPr>
        <w:t>3.2 Fejlesztési lépések</w:t>
      </w:r>
      <w:bookmarkEnd w:id="4"/>
    </w:p>
    <w:p w14:paraId="22CFACF0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projekt fejlesztése az alábbi főbb szakaszok mentén történt:</w:t>
      </w:r>
    </w:p>
    <w:p w14:paraId="142A3A86" w14:textId="45DD011C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5" w:name="_Toc228726675"/>
      <w:r w:rsidRPr="001F2CA9">
        <w:rPr>
          <w:bCs/>
          <w:szCs w:val="28"/>
          <w:lang w:val="hu-HU"/>
        </w:rPr>
        <w:t xml:space="preserve">Tervezés – </w:t>
      </w:r>
      <w:proofErr w:type="spellStart"/>
      <w:r w:rsidRPr="001F2CA9">
        <w:rPr>
          <w:bCs/>
          <w:szCs w:val="28"/>
          <w:lang w:val="hu-HU"/>
        </w:rPr>
        <w:t>Figma</w:t>
      </w:r>
      <w:proofErr w:type="spellEnd"/>
      <w:r w:rsidRPr="001F2CA9">
        <w:rPr>
          <w:bCs/>
          <w:szCs w:val="28"/>
          <w:lang w:val="hu-HU"/>
        </w:rPr>
        <w:t xml:space="preserve"> design</w:t>
      </w:r>
      <w:bookmarkEnd w:id="5"/>
    </w:p>
    <w:p w14:paraId="3313D729" w14:textId="7EEC0FBA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fejlesztés első lépése a felhasználói felület megtervezése volt. A csapat közösen dolgozott a </w:t>
      </w: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Figma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designon, amely biztosította, hogy minden résztvevő egy egységes vizuális koncepció alapján dolgozzon.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>Ez a lépés kulcsfontosságú volt, mivel meghatározta a későbbi frontend struktúrát és felhasználói élményt.</w:t>
      </w:r>
      <w:r w:rsidR="0052396C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A következő képen ezt be is mutatjuk.</w:t>
      </w:r>
    </w:p>
    <w:p w14:paraId="31C35275" w14:textId="77777777" w:rsidR="001F2CA9" w:rsidRPr="001F2CA9" w:rsidRDefault="00000000" w:rsidP="001F2CA9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59EE9B29">
          <v:rect id="_x0000_i1031" style="width:0;height:1.5pt" o:hralign="center" o:hrstd="t" o:hr="t" fillcolor="#a0a0a0" stroked="f"/>
        </w:pict>
      </w:r>
    </w:p>
    <w:p w14:paraId="024A4B41" w14:textId="70CD9AA6" w:rsidR="001F2CA9" w:rsidRPr="001F2CA9" w:rsidRDefault="0052396C" w:rsidP="001F2CA9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bCs/>
          <w:noProof/>
          <w:szCs w:val="28"/>
          <w:lang w:val="hu-HU"/>
        </w:rPr>
        <w:lastRenderedPageBreak/>
        <w:drawing>
          <wp:anchor distT="0" distB="0" distL="114300" distR="114300" simplePos="0" relativeHeight="251658240" behindDoc="0" locked="0" layoutInCell="1" allowOverlap="1" wp14:anchorId="49E3C888" wp14:editId="6A99EE34">
            <wp:simplePos x="0" y="0"/>
            <wp:positionH relativeFrom="page">
              <wp:posOffset>166312</wp:posOffset>
            </wp:positionH>
            <wp:positionV relativeFrom="paragraph">
              <wp:posOffset>-831850</wp:posOffset>
            </wp:positionV>
            <wp:extent cx="7392390" cy="4362960"/>
            <wp:effectExtent l="152400" t="152400" r="361315" b="361950"/>
            <wp:wrapNone/>
            <wp:docPr id="29672846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28460" name="Kép 2967284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2390" cy="4362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5188A5B7">
          <v:rect id="_x0000_i1032" style="width:0;height:1.5pt" o:hralign="center" o:hrstd="t" o:hr="t" fillcolor="#a0a0a0" stroked="f"/>
        </w:pict>
      </w:r>
    </w:p>
    <w:p w14:paraId="02C63463" w14:textId="5F11907C" w:rsidR="00624972" w:rsidRDefault="00624972" w:rsidP="001F2CA9">
      <w:pPr>
        <w:pStyle w:val="Cmsor2"/>
        <w:rPr>
          <w:bCs/>
          <w:szCs w:val="28"/>
          <w:lang w:val="hu-HU"/>
        </w:rPr>
      </w:pPr>
      <w:bookmarkStart w:id="6" w:name="_Toc228377695"/>
    </w:p>
    <w:p w14:paraId="5AC1BF57" w14:textId="16EF48DF" w:rsidR="00624972" w:rsidRDefault="00624972" w:rsidP="001F2CA9">
      <w:pPr>
        <w:pStyle w:val="Cmsor2"/>
        <w:rPr>
          <w:bCs/>
          <w:szCs w:val="28"/>
          <w:lang w:val="hu-HU"/>
        </w:rPr>
      </w:pPr>
    </w:p>
    <w:p w14:paraId="1C38AC76" w14:textId="77777777" w:rsidR="00624972" w:rsidRDefault="00624972" w:rsidP="001F2CA9">
      <w:pPr>
        <w:pStyle w:val="Cmsor2"/>
        <w:rPr>
          <w:bCs/>
          <w:szCs w:val="28"/>
          <w:lang w:val="hu-HU"/>
        </w:rPr>
      </w:pPr>
    </w:p>
    <w:p w14:paraId="4A39F624" w14:textId="7C0EC95B" w:rsidR="00624972" w:rsidRDefault="00624972" w:rsidP="001F2CA9">
      <w:pPr>
        <w:pStyle w:val="Cmsor2"/>
        <w:rPr>
          <w:bCs/>
          <w:szCs w:val="28"/>
          <w:lang w:val="hu-HU"/>
        </w:rPr>
      </w:pPr>
    </w:p>
    <w:p w14:paraId="6DD43ABE" w14:textId="77777777" w:rsidR="00624972" w:rsidRDefault="00624972" w:rsidP="001F2CA9">
      <w:pPr>
        <w:pStyle w:val="Cmsor2"/>
        <w:rPr>
          <w:bCs/>
          <w:szCs w:val="28"/>
          <w:lang w:val="hu-HU"/>
        </w:rPr>
      </w:pPr>
    </w:p>
    <w:p w14:paraId="5C916A2C" w14:textId="77777777" w:rsidR="0052396C" w:rsidRDefault="0052396C" w:rsidP="001F2CA9">
      <w:pPr>
        <w:pStyle w:val="Cmsor2"/>
        <w:rPr>
          <w:bCs/>
          <w:szCs w:val="28"/>
          <w:lang w:val="hu-HU"/>
        </w:rPr>
      </w:pPr>
    </w:p>
    <w:p w14:paraId="75A13E1A" w14:textId="77777777" w:rsidR="0052396C" w:rsidRDefault="0052396C" w:rsidP="001F2CA9">
      <w:pPr>
        <w:pStyle w:val="Cmsor2"/>
        <w:rPr>
          <w:bCs/>
          <w:szCs w:val="28"/>
          <w:lang w:val="hu-HU"/>
        </w:rPr>
      </w:pPr>
    </w:p>
    <w:p w14:paraId="1AE2EE43" w14:textId="77777777" w:rsidR="0052396C" w:rsidRDefault="0052396C" w:rsidP="001F2CA9">
      <w:pPr>
        <w:pStyle w:val="Cmsor2"/>
        <w:rPr>
          <w:bCs/>
          <w:szCs w:val="28"/>
          <w:lang w:val="hu-HU"/>
        </w:rPr>
      </w:pPr>
    </w:p>
    <w:p w14:paraId="2295A348" w14:textId="77777777" w:rsidR="0052396C" w:rsidRDefault="0052396C" w:rsidP="0052396C">
      <w:pPr>
        <w:rPr>
          <w:lang w:val="hu-HU"/>
        </w:rPr>
      </w:pPr>
    </w:p>
    <w:p w14:paraId="30F4EFA6" w14:textId="77777777" w:rsidR="0052396C" w:rsidRPr="0052396C" w:rsidRDefault="0052396C" w:rsidP="0052396C">
      <w:pPr>
        <w:rPr>
          <w:lang w:val="hu-HU"/>
        </w:rPr>
      </w:pPr>
    </w:p>
    <w:p w14:paraId="4CD01872" w14:textId="45D86D39" w:rsidR="00624972" w:rsidRDefault="00000000" w:rsidP="001F2CA9">
      <w:pPr>
        <w:pStyle w:val="Cmsor2"/>
        <w:rPr>
          <w:bCs/>
          <w:szCs w:val="28"/>
          <w:lang w:val="hu-HU"/>
        </w:rPr>
      </w:pPr>
      <w:bookmarkStart w:id="7" w:name="_Toc228726676"/>
      <w:r>
        <w:rPr>
          <w:bCs/>
          <w:szCs w:val="28"/>
          <w:lang w:val="hu-HU"/>
        </w:rPr>
        <w:pict w14:anchorId="6646B7AA">
          <v:rect id="_x0000_i1033" style="width:0;height:1.5pt" o:hralign="center" o:hrstd="t" o:hr="t" fillcolor="#a0a0a0" stroked="f"/>
        </w:pict>
      </w:r>
      <w:bookmarkEnd w:id="7"/>
    </w:p>
    <w:p w14:paraId="7735B40F" w14:textId="01DE6B89" w:rsidR="001F2CA9" w:rsidRPr="001F2CA9" w:rsidRDefault="001F2CA9" w:rsidP="001F2CA9">
      <w:pPr>
        <w:pStyle w:val="Cmsor2"/>
        <w:rPr>
          <w:bCs/>
          <w:szCs w:val="28"/>
          <w:lang w:val="hu-HU"/>
        </w:rPr>
      </w:pPr>
      <w:bookmarkStart w:id="8" w:name="_Toc228726677"/>
      <w:r>
        <w:rPr>
          <w:bCs/>
          <w:szCs w:val="28"/>
          <w:lang w:val="hu-HU"/>
        </w:rPr>
        <w:t>3</w:t>
      </w:r>
      <w:r w:rsidRPr="001F2CA9">
        <w:rPr>
          <w:bCs/>
          <w:szCs w:val="28"/>
          <w:lang w:val="hu-HU"/>
        </w:rPr>
        <w:t>.3 Projektmenedzsment eszközök</w:t>
      </w:r>
      <w:bookmarkEnd w:id="6"/>
      <w:bookmarkEnd w:id="8"/>
    </w:p>
    <w:p w14:paraId="62498D2C" w14:textId="77777777" w:rsidR="001F2CA9" w:rsidRPr="001F2CA9" w:rsidRDefault="001F2CA9" w:rsidP="001F2CA9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fejlesztés során az alábbi eszközök kerültek alkalmazásra:</w:t>
      </w:r>
    </w:p>
    <w:p w14:paraId="3AB9CD24" w14:textId="77777777" w:rsidR="001F2CA9" w:rsidRPr="001F2CA9" w:rsidRDefault="001F2CA9">
      <w:pPr>
        <w:numPr>
          <w:ilvl w:val="0"/>
          <w:numId w:val="14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Jira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– feladatkezelés és sprint alapú fejlesztés </w:t>
      </w:r>
    </w:p>
    <w:p w14:paraId="04FFB719" w14:textId="77777777" w:rsidR="001F2CA9" w:rsidRPr="001F2CA9" w:rsidRDefault="001F2CA9">
      <w:pPr>
        <w:numPr>
          <w:ilvl w:val="0"/>
          <w:numId w:val="14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Git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– verziókezelés és csapatmunka támogatása </w:t>
      </w:r>
    </w:p>
    <w:p w14:paraId="611FE577" w14:textId="77777777" w:rsidR="001F2CA9" w:rsidRPr="001F2CA9" w:rsidRDefault="001F2CA9">
      <w:pPr>
        <w:numPr>
          <w:ilvl w:val="0"/>
          <w:numId w:val="14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proofErr w:type="spellStart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Figma</w:t>
      </w:r>
      <w:proofErr w:type="spellEnd"/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– UI/UX tervezés </w:t>
      </w:r>
    </w:p>
    <w:p w14:paraId="1FB2E697" w14:textId="77777777" w:rsidR="001F2CA9" w:rsidRPr="001F2CA9" w:rsidRDefault="001F2CA9" w:rsidP="001F2CA9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fejlesztési folyamat a vizsgakövetelményeknek megfelelően, strukturált módon zajlott, amely biztosította a projekt átláthatóságát és követhetőségét.</w:t>
      </w:r>
    </w:p>
    <w:p w14:paraId="1F270076" w14:textId="7CBA1B98" w:rsidR="0025733D" w:rsidRPr="001F2CA9" w:rsidRDefault="00000000" w:rsidP="00494373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6BBE7B2">
          <v:rect id="_x0000_i1034" style="width:0;height:1.5pt" o:hralign="center" o:hrstd="t" o:hr="t" fillcolor="#a0a0a0" stroked="f"/>
        </w:pict>
      </w:r>
    </w:p>
    <w:p w14:paraId="1B320761" w14:textId="49DD0683" w:rsidR="0025733D" w:rsidRPr="001F2CA9" w:rsidRDefault="001F2CA9" w:rsidP="001F2CA9">
      <w:pPr>
        <w:pStyle w:val="Cmsor2"/>
        <w:rPr>
          <w:bCs/>
          <w:szCs w:val="28"/>
          <w:lang w:val="hu-HU"/>
        </w:rPr>
      </w:pPr>
      <w:bookmarkStart w:id="9" w:name="_Toc228726678"/>
      <w:r w:rsidRPr="001F2CA9">
        <w:rPr>
          <w:bCs/>
          <w:szCs w:val="28"/>
          <w:lang w:val="hu-HU"/>
        </w:rPr>
        <w:t>3.4</w:t>
      </w:r>
      <w:r w:rsidR="0025733D" w:rsidRPr="001F2CA9">
        <w:rPr>
          <w:bCs/>
          <w:szCs w:val="28"/>
          <w:lang w:val="hu-HU"/>
        </w:rPr>
        <w:t xml:space="preserve"> Adatbázis tervezés</w:t>
      </w:r>
      <w:bookmarkEnd w:id="9"/>
    </w:p>
    <w:p w14:paraId="6951D2A7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design elfogadása után az adatbázis struktúra került kialakításra.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>Molnár Máté vezetésével létrejött egy relációs adatmodell, amely figyelembe vette:</w:t>
      </w:r>
    </w:p>
    <w:p w14:paraId="030B3646" w14:textId="77777777" w:rsidR="0025733D" w:rsidRPr="001F2CA9" w:rsidRDefault="0025733D">
      <w:pPr>
        <w:numPr>
          <w:ilvl w:val="0"/>
          <w:numId w:val="11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rendszer funkcionális igényeit, </w:t>
      </w:r>
    </w:p>
    <w:p w14:paraId="46821DF0" w14:textId="03D10383" w:rsidR="001F2CA9" w:rsidRDefault="001F2CA9">
      <w:pPr>
        <w:numPr>
          <w:ilvl w:val="0"/>
          <w:numId w:val="11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és </w:t>
      </w:r>
      <w:r w:rsidR="0025733D"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táblák közötti kapcsolatok</w:t>
      </w: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at.</w:t>
      </w:r>
    </w:p>
    <w:p w14:paraId="28424161" w14:textId="223D40EF" w:rsidR="00F11553" w:rsidRDefault="00000000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lastRenderedPageBreak/>
        <w:pict w14:anchorId="10D300C1">
          <v:rect id="_x0000_i1035" style="width:0;height:1.5pt" o:hralign="center" o:hrstd="t" o:hr="t" fillcolor="#a0a0a0" stroked="f"/>
        </w:pict>
      </w:r>
    </w:p>
    <w:p w14:paraId="6C741E19" w14:textId="77777777" w:rsidR="00F11553" w:rsidRPr="00F11553" w:rsidRDefault="00F11553" w:rsidP="00F11553">
      <w:pPr>
        <w:pStyle w:val="Cmsor2"/>
        <w:rPr>
          <w:lang w:val="hu-HU"/>
        </w:rPr>
      </w:pPr>
      <w:bookmarkStart w:id="10" w:name="_Toc228726679"/>
      <w:r w:rsidRPr="00F11553">
        <w:rPr>
          <w:lang w:val="hu-HU"/>
        </w:rPr>
        <w:t>3.5 Backend fejlesztés</w:t>
      </w:r>
      <w:bookmarkEnd w:id="10"/>
    </w:p>
    <w:p w14:paraId="3DB3964D" w14:textId="77777777" w:rsidR="00F11553" w:rsidRPr="00F11553" w:rsidRDefault="00F11553" w:rsidP="00F11553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backend réteg kialakítása során </w:t>
      </w:r>
      <w:proofErr w:type="spellStart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Trubics</w:t>
      </w:r>
      <w:proofErr w:type="spellEnd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Gorán implementálta azokat az API végpontokat, amelyek biztosítják a frontend és az adatbázis közötti kommunikációt.</w:t>
      </w:r>
    </w:p>
    <w:p w14:paraId="2D99CD22" w14:textId="77777777" w:rsidR="00F11553" w:rsidRPr="00F11553" w:rsidRDefault="00F11553" w:rsidP="00F11553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backend működésének fő feladatai:</w:t>
      </w:r>
    </w:p>
    <w:p w14:paraId="005F5DEF" w14:textId="77777777" w:rsidR="00F11553" w:rsidRPr="00F11553" w:rsidRDefault="00F11553">
      <w:pPr>
        <w:numPr>
          <w:ilvl w:val="0"/>
          <w:numId w:val="52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az adatok lekérdezése az SQL adatbázisból, </w:t>
      </w:r>
    </w:p>
    <w:p w14:paraId="65A33F5C" w14:textId="77777777" w:rsidR="00F11553" w:rsidRPr="00F11553" w:rsidRDefault="00F11553">
      <w:pPr>
        <w:numPr>
          <w:ilvl w:val="0"/>
          <w:numId w:val="52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az adatok feldolgozása és </w:t>
      </w:r>
      <w:proofErr w:type="spellStart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validálása</w:t>
      </w:r>
      <w:proofErr w:type="spellEnd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, </w:t>
      </w:r>
    </w:p>
    <w:p w14:paraId="42C2ACB3" w14:textId="77777777" w:rsidR="00F11553" w:rsidRPr="00F11553" w:rsidRDefault="00F11553">
      <w:pPr>
        <w:numPr>
          <w:ilvl w:val="0"/>
          <w:numId w:val="52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valamint az adatok strukturált (JSON) formátumban történő továbbítása a frontend számára. </w:t>
      </w:r>
    </w:p>
    <w:p w14:paraId="4168360E" w14:textId="77777777" w:rsidR="00F11553" w:rsidRPr="00F11553" w:rsidRDefault="00F11553" w:rsidP="00F11553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rendszer működésének egyik kulcsfontosságú eleme az </w:t>
      </w:r>
      <w:proofErr w:type="spellStart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autentikáció</w:t>
      </w:r>
      <w:proofErr w:type="spellEnd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, amely JWT </w:t>
      </w:r>
      <w:proofErr w:type="spellStart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tokenek</w:t>
      </w:r>
      <w:proofErr w:type="spellEnd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segítségével valósul meg.</w:t>
      </w:r>
    </w:p>
    <w:p w14:paraId="55EE878F" w14:textId="77777777" w:rsidR="00F11553" w:rsidRPr="00F11553" w:rsidRDefault="00F11553" w:rsidP="00F11553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Az </w:t>
      </w:r>
      <w:proofErr w:type="spellStart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autentikáció</w:t>
      </w:r>
      <w:proofErr w:type="spellEnd"/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 biztosítja:</w:t>
      </w:r>
    </w:p>
    <w:p w14:paraId="3AD355F0" w14:textId="77777777" w:rsidR="00F11553" w:rsidRPr="00F11553" w:rsidRDefault="00F11553">
      <w:pPr>
        <w:numPr>
          <w:ilvl w:val="0"/>
          <w:numId w:val="53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felhasználók egyértelmű azonosítását, </w:t>
      </w:r>
    </w:p>
    <w:p w14:paraId="58949B9F" w14:textId="77777777" w:rsidR="00F11553" w:rsidRPr="00F11553" w:rsidRDefault="00F11553">
      <w:pPr>
        <w:numPr>
          <w:ilvl w:val="0"/>
          <w:numId w:val="53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valamint a jogosultságok kezelését a rendszerben.</w:t>
      </w:r>
    </w:p>
    <w:p w14:paraId="2086ADD1" w14:textId="22C0BF8B" w:rsidR="00F11553" w:rsidRDefault="00F11553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F11553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.</w:t>
      </w:r>
    </w:p>
    <w:p w14:paraId="7B9B30F9" w14:textId="25F41998" w:rsidR="00494373" w:rsidRPr="001F2CA9" w:rsidRDefault="00000000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pict w14:anchorId="0BB2C875">
          <v:rect id="_x0000_i1036" style="width:0;height:1.5pt" o:hralign="center" o:hrstd="t" o:hr="t" fillcolor="#a0a0a0" stroked="f"/>
        </w:pict>
      </w:r>
    </w:p>
    <w:p w14:paraId="7F732681" w14:textId="2D7123A1" w:rsidR="0025733D" w:rsidRPr="001F2CA9" w:rsidRDefault="001F2CA9" w:rsidP="001F2CA9">
      <w:pPr>
        <w:pStyle w:val="Cmsor2"/>
        <w:rPr>
          <w:bCs/>
          <w:szCs w:val="28"/>
          <w:lang w:val="hu-HU"/>
        </w:rPr>
      </w:pPr>
      <w:bookmarkStart w:id="11" w:name="_Toc228726680"/>
      <w:r w:rsidRPr="001F2CA9">
        <w:rPr>
          <w:bCs/>
          <w:szCs w:val="28"/>
          <w:lang w:val="hu-HU"/>
        </w:rPr>
        <w:t>3.6</w:t>
      </w:r>
      <w:r w:rsidR="0025733D" w:rsidRPr="001F2CA9">
        <w:rPr>
          <w:bCs/>
          <w:szCs w:val="28"/>
          <w:lang w:val="hu-HU"/>
        </w:rPr>
        <w:t xml:space="preserve"> Frontend fejlesztés</w:t>
      </w:r>
      <w:bookmarkEnd w:id="11"/>
    </w:p>
    <w:p w14:paraId="7F991473" w14:textId="1D759EBC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frontend fejlesztés során Molnár Dániel a korábban elkészített design alapján implementálta a felhasználói felületet.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>A frontend feladata:</w:t>
      </w:r>
    </w:p>
    <w:p w14:paraId="2EB28E11" w14:textId="77777777" w:rsidR="0025733D" w:rsidRPr="001F2CA9" w:rsidRDefault="0025733D">
      <w:pPr>
        <w:numPr>
          <w:ilvl w:val="0"/>
          <w:numId w:val="12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backend által szolgáltatott adatok megjelenítése, </w:t>
      </w:r>
    </w:p>
    <w:p w14:paraId="1300F99F" w14:textId="77777777" w:rsidR="0025733D" w:rsidRPr="001F2CA9" w:rsidRDefault="0025733D">
      <w:pPr>
        <w:numPr>
          <w:ilvl w:val="0"/>
          <w:numId w:val="12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 felhasználói interakciók kezelése, </w:t>
      </w:r>
    </w:p>
    <w:p w14:paraId="2774FB44" w14:textId="77777777" w:rsidR="0025733D" w:rsidRPr="001F2CA9" w:rsidRDefault="0025733D">
      <w:pPr>
        <w:numPr>
          <w:ilvl w:val="0"/>
          <w:numId w:val="12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valamint a rendszer vizuális és funkcionális működésének biztosítása. </w:t>
      </w:r>
    </w:p>
    <w:p w14:paraId="38265D74" w14:textId="2612EC29" w:rsidR="0025733D" w:rsidRPr="001F2CA9" w:rsidRDefault="00000000" w:rsidP="001F2CA9">
      <w:pPr>
        <w:pStyle w:val="Cmsor2"/>
        <w:rPr>
          <w:rFonts w:eastAsiaTheme="majorEastAsia"/>
          <w:bCs/>
          <w:spacing w:val="5"/>
          <w:kern w:val="28"/>
          <w:szCs w:val="28"/>
          <w:lang w:val="hu-HU"/>
        </w:rPr>
      </w:pPr>
      <w:bookmarkStart w:id="12" w:name="_Toc228726681"/>
      <w:r>
        <w:rPr>
          <w:rFonts w:ascii="Times New Roman" w:hAnsi="Times New Roman" w:cs="Times New Roman"/>
          <w:color w:val="000000" w:themeColor="text1"/>
          <w:szCs w:val="28"/>
          <w:lang w:val="hu-HU"/>
        </w:rPr>
        <w:pict w14:anchorId="6303DBC4">
          <v:rect id="_x0000_i1037" style="width:0;height:1.5pt" o:hralign="center" o:hrstd="t" o:hr="t" fillcolor="#a0a0a0" stroked="f"/>
        </w:pict>
      </w:r>
      <w:bookmarkEnd w:id="12"/>
    </w:p>
    <w:p w14:paraId="37D04D0F" w14:textId="6CD8A7B6" w:rsidR="00F11553" w:rsidRDefault="00000000" w:rsidP="001F2CA9">
      <w:pPr>
        <w:pStyle w:val="Cmsor2"/>
        <w:rPr>
          <w:bCs/>
          <w:szCs w:val="28"/>
          <w:lang w:val="hu-HU"/>
        </w:rPr>
      </w:pPr>
      <w:bookmarkStart w:id="13" w:name="_Toc228378789"/>
      <w:bookmarkStart w:id="14" w:name="_Toc228726682"/>
      <w:r>
        <w:rPr>
          <w:bCs/>
          <w:szCs w:val="28"/>
          <w:lang w:val="hu-HU"/>
        </w:rPr>
        <w:lastRenderedPageBreak/>
        <w:pict w14:anchorId="4D290A92">
          <v:rect id="_x0000_i1038" style="width:0;height:1.5pt" o:hralign="center" o:hrstd="t" o:hr="t" fillcolor="#a0a0a0" stroked="f"/>
        </w:pict>
      </w:r>
      <w:bookmarkEnd w:id="13"/>
      <w:bookmarkEnd w:id="14"/>
    </w:p>
    <w:p w14:paraId="4DD82383" w14:textId="00B84233" w:rsidR="0025733D" w:rsidRPr="001F2CA9" w:rsidRDefault="001F2CA9" w:rsidP="001F2CA9">
      <w:pPr>
        <w:pStyle w:val="Cmsor2"/>
        <w:rPr>
          <w:bCs/>
          <w:szCs w:val="28"/>
          <w:lang w:val="hu-HU"/>
        </w:rPr>
      </w:pPr>
      <w:bookmarkStart w:id="15" w:name="_Toc228726683"/>
      <w:r w:rsidRPr="001F2CA9">
        <w:rPr>
          <w:bCs/>
          <w:szCs w:val="28"/>
          <w:lang w:val="hu-HU"/>
        </w:rPr>
        <w:t>3.7</w:t>
      </w:r>
      <w:r w:rsidR="0025733D" w:rsidRPr="001F2CA9">
        <w:rPr>
          <w:bCs/>
          <w:szCs w:val="28"/>
          <w:lang w:val="hu-HU"/>
        </w:rPr>
        <w:t xml:space="preserve"> Integráció</w:t>
      </w:r>
      <w:bookmarkEnd w:id="15"/>
    </w:p>
    <w:p w14:paraId="77D74130" w14:textId="77777777" w:rsidR="0025733D" w:rsidRPr="001F2CA9" w:rsidRDefault="0025733D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>A backend és frontend összekapcsolása során valósult meg a teljes rendszer működése.</w:t>
      </w: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br/>
        <w:t>Ebben a fázisban történt:</w:t>
      </w:r>
    </w:p>
    <w:p w14:paraId="17ECBE29" w14:textId="77777777" w:rsidR="0025733D" w:rsidRPr="001F2CA9" w:rsidRDefault="0025733D">
      <w:pPr>
        <w:numPr>
          <w:ilvl w:val="0"/>
          <w:numId w:val="13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az API hívások tesztelése, </w:t>
      </w:r>
    </w:p>
    <w:p w14:paraId="7047D7C6" w14:textId="77777777" w:rsidR="0025733D" w:rsidRPr="001F2CA9" w:rsidRDefault="0025733D">
      <w:pPr>
        <w:numPr>
          <w:ilvl w:val="0"/>
          <w:numId w:val="13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az adatmegjelenítés ellenőrzése, </w:t>
      </w:r>
    </w:p>
    <w:p w14:paraId="0F2DBF91" w14:textId="77777777" w:rsidR="0025733D" w:rsidRPr="001F2CA9" w:rsidRDefault="0025733D">
      <w:pPr>
        <w:numPr>
          <w:ilvl w:val="0"/>
          <w:numId w:val="13"/>
        </w:num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  <w:r w:rsidRPr="001F2CA9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t xml:space="preserve">valamint az esetleges hibák javítása. </w:t>
      </w:r>
    </w:p>
    <w:p w14:paraId="33C105E1" w14:textId="7285E68C" w:rsidR="00494373" w:rsidRDefault="0049437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4F28CCDC" w14:textId="18733F90" w:rsidR="0052396C" w:rsidRDefault="0052396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következő ábrán a 3.4-es pontban említett adatbázisunk tervezett diagrammját mutatjuk be.</w:t>
      </w:r>
    </w:p>
    <w:p w14:paraId="40904DFD" w14:textId="059017D5" w:rsidR="0052396C" w:rsidRDefault="0052396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hu-HU"/>
        </w:rPr>
        <w:drawing>
          <wp:anchor distT="0" distB="0" distL="114300" distR="114300" simplePos="0" relativeHeight="251659264" behindDoc="0" locked="0" layoutInCell="1" allowOverlap="1" wp14:anchorId="467850BB" wp14:editId="494C5B07">
            <wp:simplePos x="0" y="0"/>
            <wp:positionH relativeFrom="margin">
              <wp:align>center</wp:align>
            </wp:positionH>
            <wp:positionV relativeFrom="paragraph">
              <wp:posOffset>331849</wp:posOffset>
            </wp:positionV>
            <wp:extent cx="7316726" cy="4904509"/>
            <wp:effectExtent l="19050" t="0" r="17780" b="1382395"/>
            <wp:wrapNone/>
            <wp:docPr id="191910675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06759" name="Kép 19191067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6726" cy="490450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BB7DB" w14:textId="6CF1712F" w:rsidR="0052396C" w:rsidRDefault="0052396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A096B50" w14:textId="77777777" w:rsidR="0052396C" w:rsidRDefault="0052396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E266789" w14:textId="77777777" w:rsidR="0052396C" w:rsidRDefault="0052396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C8E2F62" w14:textId="77777777" w:rsidR="0052396C" w:rsidRDefault="0052396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0C46B535" w14:textId="77777777" w:rsidR="0052396C" w:rsidRPr="001F2CA9" w:rsidRDefault="0052396C" w:rsidP="0025733D">
      <w:pPr>
        <w:spacing w:before="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</w:pPr>
    </w:p>
    <w:p w14:paraId="42E80CCD" w14:textId="2ECC3F7E" w:rsidR="0025733D" w:rsidRDefault="0025733D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4EA38D6" w14:textId="77777777" w:rsidR="00F11553" w:rsidRDefault="00F115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9CA40DF" w14:textId="77777777" w:rsidR="00F11553" w:rsidRDefault="00F115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C599F05" w14:textId="77777777" w:rsidR="00F11553" w:rsidRDefault="00F115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43C9B2E2" w14:textId="77777777" w:rsidR="00F11553" w:rsidRDefault="00F115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9EFEFAB" w14:textId="77777777" w:rsidR="00F11553" w:rsidRDefault="00F115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748D2EB" w14:textId="72F5EB57" w:rsidR="00F11553" w:rsidRDefault="00DD1306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noProof/>
        </w:rPr>
        <mc:AlternateContent>
          <mc:Choice Requires="wps">
            <w:drawing>
              <wp:inline distT="0" distB="0" distL="0" distR="0" wp14:anchorId="40C3B647" wp14:editId="36C55BB3">
                <wp:extent cx="304800" cy="304800"/>
                <wp:effectExtent l="0" t="0" r="0" b="0"/>
                <wp:docPr id="460489703" name="Téglala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DB3B7" id="Téglalap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C21351" w14:textId="77777777" w:rsidR="00F11553" w:rsidRDefault="00F115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61A3530E" w14:textId="6727E63B" w:rsidR="00F11553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bCs/>
          <w:sz w:val="28"/>
          <w:szCs w:val="28"/>
          <w:lang w:val="hu-HU"/>
        </w:rPr>
        <w:pict w14:anchorId="53B879DD">
          <v:rect id="_x0000_i1039" style="width:0;height:1.5pt" o:hralign="center" o:hrstd="t" o:hr="t" fillcolor="#a0a0a0" stroked="f"/>
        </w:pict>
      </w:r>
    </w:p>
    <w:p w14:paraId="09484EF9" w14:textId="54079B92" w:rsidR="0025733D" w:rsidRPr="001F2CA9" w:rsidRDefault="0025733D" w:rsidP="001F2CA9">
      <w:pPr>
        <w:pStyle w:val="Cmsor1"/>
        <w:framePr w:wrap="around"/>
        <w:rPr>
          <w:szCs w:val="32"/>
        </w:rPr>
      </w:pPr>
      <w:bookmarkStart w:id="16" w:name="_Toc228726684"/>
      <w:r w:rsidRPr="001F2CA9">
        <w:rPr>
          <w:szCs w:val="32"/>
        </w:rPr>
        <w:t xml:space="preserve">4. </w:t>
      </w:r>
      <w:proofErr w:type="spellStart"/>
      <w:r w:rsidRPr="001F2CA9">
        <w:rPr>
          <w:szCs w:val="32"/>
        </w:rPr>
        <w:t>Rendszer</w:t>
      </w:r>
      <w:proofErr w:type="spellEnd"/>
      <w:r w:rsidRPr="001F2CA9">
        <w:rPr>
          <w:szCs w:val="32"/>
        </w:rPr>
        <w:t xml:space="preserve"> </w:t>
      </w:r>
      <w:proofErr w:type="spellStart"/>
      <w:r w:rsidRPr="001F2CA9">
        <w:rPr>
          <w:szCs w:val="32"/>
        </w:rPr>
        <w:t>architektúra</w:t>
      </w:r>
      <w:bookmarkEnd w:id="16"/>
      <w:proofErr w:type="spellEnd"/>
    </w:p>
    <w:p w14:paraId="07C662F9" w14:textId="77777777" w:rsidR="001F2CA9" w:rsidRPr="001F2CA9" w:rsidRDefault="001F2CA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1016E99" w14:textId="77777777" w:rsidR="001F2CA9" w:rsidRPr="001F2CA9" w:rsidRDefault="001F2CA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60A512B" w14:textId="6B18C9C5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rendszer egy klasszikus háromrétegű architektúrára épül, amely a modern webalkalmazások egyik legelterjedtebb és legmegbízhatóbb felépítési módja. Ez a struktúra lehetővé teszi az egyes komponensek elkülönítését, ezáltal növeli a rendszer átláthatóságát, karbantarthatóságát és bővíthetőségét.</w:t>
      </w:r>
    </w:p>
    <w:p w14:paraId="44D8A6A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három fő rétegből áll:</w:t>
      </w:r>
    </w:p>
    <w:p w14:paraId="467D3752" w14:textId="77777777" w:rsidR="0025733D" w:rsidRPr="001F2CA9" w:rsidRDefault="0025733D">
      <w:pPr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frontend réteg, </w:t>
      </w:r>
    </w:p>
    <w:p w14:paraId="4CC00D8B" w14:textId="77777777" w:rsidR="0025733D" w:rsidRPr="001F2CA9" w:rsidRDefault="0025733D">
      <w:pPr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backend réteg, </w:t>
      </w:r>
    </w:p>
    <w:p w14:paraId="7ED475A5" w14:textId="77777777" w:rsidR="0025733D" w:rsidRPr="001F2CA9" w:rsidRDefault="0025733D">
      <w:pPr>
        <w:numPr>
          <w:ilvl w:val="0"/>
          <w:numId w:val="1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adatbázis réteg. </w:t>
      </w:r>
    </w:p>
    <w:p w14:paraId="37B22737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Ezek a komponensek egymással szorosan együttműködve biztosítják az alkalmazás teljes működését.</w:t>
      </w:r>
    </w:p>
    <w:p w14:paraId="754B08C7" w14:textId="5E104B88" w:rsidR="00494373" w:rsidRPr="001F2CA9" w:rsidRDefault="00000000" w:rsidP="001F2CA9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604A1EE8">
          <v:rect id="_x0000_i1040" style="width:0;height:1.5pt" o:hralign="center" o:hrstd="t" o:hr="t" fillcolor="#a0a0a0" stroked="f"/>
        </w:pict>
      </w:r>
    </w:p>
    <w:p w14:paraId="6AE326E0" w14:textId="19E4B045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17" w:name="_Toc228726685"/>
      <w:r w:rsidRPr="001F2CA9">
        <w:rPr>
          <w:bCs/>
          <w:szCs w:val="28"/>
          <w:lang w:val="hu-HU"/>
        </w:rPr>
        <w:t>4.1 Frontend réteg</w:t>
      </w:r>
      <w:bookmarkEnd w:id="17"/>
    </w:p>
    <w:p w14:paraId="27575F48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frontend réteg a felhasználóval közvetlen kapcsolatban álló komponens, amely a rendszer vizuális megjelenítéséért és az interakciók kezeléséért felelős. A felhasználó minden művelete ezen a rétegen keresztül történik, legyen szó bejelentkezésről, termékek böngészéséről vagy rendelés leadásáról.</w:t>
      </w:r>
    </w:p>
    <w:p w14:paraId="5DEF0307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frontend fő feladatai:</w:t>
      </w:r>
    </w:p>
    <w:p w14:paraId="35541463" w14:textId="77777777" w:rsidR="0025733D" w:rsidRPr="001F2CA9" w:rsidRDefault="0025733D">
      <w:pPr>
        <w:numPr>
          <w:ilvl w:val="0"/>
          <w:numId w:val="1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adatok megjelenítése strukturált formában, </w:t>
      </w:r>
    </w:p>
    <w:p w14:paraId="759EE291" w14:textId="77777777" w:rsidR="0025733D" w:rsidRPr="001F2CA9" w:rsidRDefault="0025733D">
      <w:pPr>
        <w:numPr>
          <w:ilvl w:val="0"/>
          <w:numId w:val="1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felhasználói input kezelése, </w:t>
      </w:r>
    </w:p>
    <w:p w14:paraId="6B66D540" w14:textId="77777777" w:rsidR="0025733D" w:rsidRPr="001F2CA9" w:rsidRDefault="0025733D">
      <w:pPr>
        <w:numPr>
          <w:ilvl w:val="0"/>
          <w:numId w:val="1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HTTP kérések küldése a backend felé, </w:t>
      </w:r>
    </w:p>
    <w:p w14:paraId="630FECC3" w14:textId="77777777" w:rsidR="0025733D" w:rsidRPr="001F2CA9" w:rsidRDefault="0025733D">
      <w:pPr>
        <w:numPr>
          <w:ilvl w:val="0"/>
          <w:numId w:val="1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válaszok feldolgozása és megjelenítése. </w:t>
      </w:r>
    </w:p>
    <w:p w14:paraId="74FAE00F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frontendje nem tartalmaz üzleti logikát, hanem kizárólag megjelenítési és kommunikációs szerepet tölt be. Ez a megközelítés lehetővé teszi, hogy a rendszer könnyen módosítható legyen anélkül, hogy a háttérlogikát érintené.</w:t>
      </w:r>
    </w:p>
    <w:p w14:paraId="57729CE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frontend működése során folyamatosan kommunikál a backend API-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val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, amely JSON formátumban szolgáltatja az adatokat. Ez biztosítja az egységes adatkezelést és a platformfüggetlen működést.</w:t>
      </w:r>
    </w:p>
    <w:p w14:paraId="45A37A3D" w14:textId="3B9BD9FE" w:rsidR="00494373" w:rsidRPr="001F2CA9" w:rsidRDefault="00000000" w:rsidP="001F2CA9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69093C8">
          <v:rect id="_x0000_i1041" style="width:0;height:1.5pt" o:hralign="center" o:hrstd="t" o:hr="t" fillcolor="#a0a0a0" stroked="f"/>
        </w:pict>
      </w:r>
    </w:p>
    <w:p w14:paraId="0F23A3C9" w14:textId="34A63705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18" w:name="_Toc228726686"/>
      <w:r w:rsidRPr="001F2CA9">
        <w:rPr>
          <w:bCs/>
          <w:szCs w:val="28"/>
          <w:lang w:val="hu-HU"/>
        </w:rPr>
        <w:t>4.2 Backend réteg</w:t>
      </w:r>
      <w:bookmarkEnd w:id="18"/>
    </w:p>
    <w:p w14:paraId="654F0E2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a rendszer központi eleme, amely az üzleti logika megvalósításáért felelős. Ez a réteg biztosítja a kapcsolatot a frontend és az adatbázis között, valamint kezeli a felhasználói kéréseket.</w:t>
      </w:r>
    </w:p>
    <w:p w14:paraId="24DE56C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fő feladatai:</w:t>
      </w:r>
    </w:p>
    <w:p w14:paraId="00B469D0" w14:textId="77777777" w:rsidR="0025733D" w:rsidRPr="001F2CA9" w:rsidRDefault="0025733D">
      <w:pPr>
        <w:numPr>
          <w:ilvl w:val="0"/>
          <w:numId w:val="1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HTTP kérések fogadása, </w:t>
      </w:r>
    </w:p>
    <w:p w14:paraId="244C0FA7" w14:textId="77777777" w:rsidR="0025733D" w:rsidRPr="001F2CA9" w:rsidRDefault="0025733D">
      <w:pPr>
        <w:numPr>
          <w:ilvl w:val="0"/>
          <w:numId w:val="1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adatok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validálása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</w:p>
    <w:p w14:paraId="15015143" w14:textId="77777777" w:rsidR="0025733D" w:rsidRPr="001F2CA9" w:rsidRDefault="0025733D">
      <w:pPr>
        <w:numPr>
          <w:ilvl w:val="0"/>
          <w:numId w:val="1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üzleti logika végrehajtása, </w:t>
      </w:r>
    </w:p>
    <w:p w14:paraId="6E974347" w14:textId="77777777" w:rsidR="0025733D" w:rsidRPr="001F2CA9" w:rsidRDefault="0025733D">
      <w:pPr>
        <w:numPr>
          <w:ilvl w:val="0"/>
          <w:numId w:val="1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adatbázis lekérdezések futtatása, </w:t>
      </w:r>
    </w:p>
    <w:p w14:paraId="3BFCEB60" w14:textId="77777777" w:rsidR="0025733D" w:rsidRPr="001F2CA9" w:rsidRDefault="0025733D">
      <w:pPr>
        <w:numPr>
          <w:ilvl w:val="0"/>
          <w:numId w:val="1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válaszok generálása. </w:t>
      </w:r>
    </w:p>
    <w:p w14:paraId="70DE8562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működése API-alapú, amely REST szemléletet követ. A frontend különböző végpontokon keresztül kommunikál vele, például:</w:t>
      </w:r>
    </w:p>
    <w:p w14:paraId="23AFF3B2" w14:textId="77777777" w:rsidR="0025733D" w:rsidRPr="001F2CA9" w:rsidRDefault="0025733D">
      <w:pPr>
        <w:numPr>
          <w:ilvl w:val="0"/>
          <w:numId w:val="1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bejelentkezés, </w:t>
      </w:r>
    </w:p>
    <w:p w14:paraId="3024A724" w14:textId="77777777" w:rsidR="0025733D" w:rsidRPr="001F2CA9" w:rsidRDefault="0025733D">
      <w:pPr>
        <w:numPr>
          <w:ilvl w:val="0"/>
          <w:numId w:val="1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regisztráció, </w:t>
      </w:r>
    </w:p>
    <w:p w14:paraId="092CE1C1" w14:textId="77777777" w:rsidR="0025733D" w:rsidRPr="001F2CA9" w:rsidRDefault="0025733D">
      <w:pPr>
        <w:numPr>
          <w:ilvl w:val="0"/>
          <w:numId w:val="1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terméklekérdezés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</w:p>
    <w:p w14:paraId="19DD5C24" w14:textId="77777777" w:rsidR="0025733D" w:rsidRPr="001F2CA9" w:rsidRDefault="0025733D">
      <w:pPr>
        <w:numPr>
          <w:ilvl w:val="0"/>
          <w:numId w:val="1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rendeléskezelés. </w:t>
      </w:r>
    </w:p>
    <w:p w14:paraId="351B30E9" w14:textId="04721FA3" w:rsidR="00494373" w:rsidRPr="001F2CA9" w:rsidRDefault="0025733D" w:rsidP="001F2CA9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A backend egyik legfontosabb eleme az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autentikációs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rendszer, amely JWT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tokenek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segítségével működik. A sikeres bejelentkezést követően a rendszer egy egyedi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tokent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generál, amely a felhasználó azonosítására szolgál a további kérések során.</w:t>
      </w:r>
    </w:p>
    <w:p w14:paraId="27A7E73B" w14:textId="1662775F" w:rsidR="00494373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6F5E795A">
          <v:rect id="_x0000_i1042" style="width:0;height:1.5pt" o:hralign="center" o:hrstd="t" o:hr="t" fillcolor="#a0a0a0" stroked="f"/>
        </w:pict>
      </w:r>
    </w:p>
    <w:p w14:paraId="18812156" w14:textId="6F303681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19" w:name="_Toc228726687"/>
      <w:r w:rsidRPr="001F2CA9">
        <w:rPr>
          <w:bCs/>
          <w:szCs w:val="28"/>
          <w:lang w:val="hu-HU"/>
        </w:rPr>
        <w:t>4.3 Adatbázis réteg</w:t>
      </w:r>
      <w:bookmarkEnd w:id="19"/>
    </w:p>
    <w:p w14:paraId="2CE89AC3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Az adatbázis réteg biztosítja az adatok tartós tárolását és kezelését. A rendszer relációs adatbázist használ, amely lehetővé teszi az adatok strukturált és konzisztens kezelését.</w:t>
      </w:r>
    </w:p>
    <w:p w14:paraId="7285FF5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Az adatbázis fő feladatai:</w:t>
      </w:r>
    </w:p>
    <w:p w14:paraId="19A24211" w14:textId="77777777" w:rsidR="0025733D" w:rsidRPr="001F2CA9" w:rsidRDefault="0025733D">
      <w:pPr>
        <w:numPr>
          <w:ilvl w:val="0"/>
          <w:numId w:val="1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adatok tárolása, </w:t>
      </w:r>
    </w:p>
    <w:p w14:paraId="00CD5155" w14:textId="77777777" w:rsidR="0025733D" w:rsidRPr="001F2CA9" w:rsidRDefault="0025733D">
      <w:pPr>
        <w:numPr>
          <w:ilvl w:val="0"/>
          <w:numId w:val="1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kapcsolatok kezelése, </w:t>
      </w:r>
    </w:p>
    <w:p w14:paraId="5FB5E479" w14:textId="77777777" w:rsidR="0025733D" w:rsidRPr="001F2CA9" w:rsidRDefault="0025733D">
      <w:pPr>
        <w:numPr>
          <w:ilvl w:val="0"/>
          <w:numId w:val="1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lekérdezések kiszolgálása, </w:t>
      </w:r>
    </w:p>
    <w:p w14:paraId="600AD172" w14:textId="77777777" w:rsidR="0025733D" w:rsidRPr="001F2CA9" w:rsidRDefault="0025733D">
      <w:pPr>
        <w:numPr>
          <w:ilvl w:val="0"/>
          <w:numId w:val="1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integritás biztosítása. </w:t>
      </w:r>
    </w:p>
    <w:p w14:paraId="1A11DF67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relációs modell alkalmazása lehetővé teszi, hogy az adatok közötti kapcsolatok egyértelműen definiálhatók legyenek, például:</w:t>
      </w:r>
    </w:p>
    <w:p w14:paraId="3AB435DB" w14:textId="77777777" w:rsidR="0025733D" w:rsidRPr="001F2CA9" w:rsidRDefault="0025733D">
      <w:pPr>
        <w:numPr>
          <w:ilvl w:val="0"/>
          <w:numId w:val="2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felhasználók és rendeléseik, </w:t>
      </w:r>
    </w:p>
    <w:p w14:paraId="2E82D851" w14:textId="77777777" w:rsidR="0025733D" w:rsidRPr="001F2CA9" w:rsidRDefault="0025733D">
      <w:pPr>
        <w:numPr>
          <w:ilvl w:val="0"/>
          <w:numId w:val="2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termékek és kategóriák, </w:t>
      </w:r>
    </w:p>
    <w:p w14:paraId="6CB17962" w14:textId="77777777" w:rsidR="0025733D" w:rsidRPr="001F2CA9" w:rsidRDefault="0025733D">
      <w:pPr>
        <w:numPr>
          <w:ilvl w:val="0"/>
          <w:numId w:val="2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rendelési tételek és termékek. </w:t>
      </w:r>
    </w:p>
    <w:p w14:paraId="6F8A9C42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74749F5C">
          <v:rect id="_x0000_i1043" style="width:0;height:1.5pt" o:hralign="center" o:hrstd="t" o:hr="t" fillcolor="#a0a0a0" stroked="f"/>
        </w:pict>
      </w:r>
    </w:p>
    <w:p w14:paraId="33999354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20" w:name="_Toc228726688"/>
      <w:r w:rsidRPr="001F2CA9">
        <w:rPr>
          <w:bCs/>
          <w:szCs w:val="28"/>
          <w:lang w:val="hu-HU"/>
        </w:rPr>
        <w:t>4.4 Adatáramlás a rendszerben</w:t>
      </w:r>
      <w:bookmarkEnd w:id="20"/>
    </w:p>
    <w:p w14:paraId="25B5C107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működésének egyik legfontosabb része az adatáramlás, amely a három réteg együttműködésén alapul.</w:t>
      </w:r>
    </w:p>
    <w:p w14:paraId="48BAF645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folyamat lépései a következők:</w:t>
      </w:r>
    </w:p>
    <w:p w14:paraId="47868EE8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felhasználó műveletet végez a frontend felületen </w:t>
      </w:r>
    </w:p>
    <w:p w14:paraId="10252BF5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frontend HTTP kérést küld a backend felé </w:t>
      </w:r>
    </w:p>
    <w:p w14:paraId="7D140907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A backend feldolgozza a kérést </w:t>
      </w:r>
    </w:p>
    <w:p w14:paraId="04AB4623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SQL lekérdezést futtat az adatbázison </w:t>
      </w:r>
    </w:p>
    <w:p w14:paraId="39AE521B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adatbázis visszaadja az eredményt </w:t>
      </w:r>
    </w:p>
    <w:p w14:paraId="6F90A1C9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backend JSON formátumba alakítja az adatokat </w:t>
      </w:r>
    </w:p>
    <w:p w14:paraId="1A9B7CE8" w14:textId="77777777" w:rsidR="0025733D" w:rsidRPr="001F2CA9" w:rsidRDefault="0025733D">
      <w:pPr>
        <w:numPr>
          <w:ilvl w:val="0"/>
          <w:numId w:val="2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frontend megjeleníti az adatokat </w:t>
      </w:r>
    </w:p>
    <w:p w14:paraId="5A137E83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folyamat biztosítja, hogy a rendszer minden eleme egységes módon kommunikáljon, és az adatok mindig naprakészek legyenek.</w:t>
      </w:r>
    </w:p>
    <w:p w14:paraId="38E94434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39128296">
          <v:rect id="_x0000_i1044" style="width:0;height:1.5pt" o:hralign="center" o:hrstd="t" o:hr="t" fillcolor="#a0a0a0" stroked="f"/>
        </w:pict>
      </w:r>
    </w:p>
    <w:p w14:paraId="67EA45D8" w14:textId="6C642D1C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21" w:name="_Toc228726689"/>
      <w:r w:rsidRPr="00F11553">
        <w:rPr>
          <w:szCs w:val="32"/>
        </w:rPr>
        <w:t xml:space="preserve">5. </w:t>
      </w:r>
      <w:proofErr w:type="spellStart"/>
      <w:r w:rsidRPr="00F11553">
        <w:rPr>
          <w:szCs w:val="32"/>
        </w:rPr>
        <w:t>Adatbázis</w:t>
      </w:r>
      <w:proofErr w:type="spellEnd"/>
      <w:r w:rsidRPr="00F11553">
        <w:rPr>
          <w:szCs w:val="32"/>
        </w:rPr>
        <w:t xml:space="preserve"> </w:t>
      </w:r>
      <w:proofErr w:type="spellStart"/>
      <w:r w:rsidR="000E6EB9" w:rsidRPr="00F11553">
        <w:rPr>
          <w:szCs w:val="32"/>
        </w:rPr>
        <w:t>működése</w:t>
      </w:r>
      <w:bookmarkEnd w:id="21"/>
      <w:proofErr w:type="spellEnd"/>
    </w:p>
    <w:p w14:paraId="0DA36B6F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1867033" w14:textId="782DBC72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rendszer egyik legfontosabb eleme az adatbázis, amely az alkalmazás teljes működésének alapját képezi. Az adatbázis relációs modellben került kialakításra, amely lehetővé teszi az adatok strukturált, konzisztens és hatékony kezelését.</w:t>
      </w:r>
    </w:p>
    <w:p w14:paraId="3D8B0A40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tervezés során kiemelt figyelmet kapott:</w:t>
      </w:r>
    </w:p>
    <w:p w14:paraId="1A151C28" w14:textId="77777777" w:rsidR="0025733D" w:rsidRPr="001F2CA9" w:rsidRDefault="0025733D">
      <w:pPr>
        <w:numPr>
          <w:ilvl w:val="0"/>
          <w:numId w:val="2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adatok normalizálása, </w:t>
      </w:r>
    </w:p>
    <w:p w14:paraId="36E5FB61" w14:textId="77777777" w:rsidR="0025733D" w:rsidRPr="001F2CA9" w:rsidRDefault="0025733D">
      <w:pPr>
        <w:numPr>
          <w:ilvl w:val="0"/>
          <w:numId w:val="2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redundancia csökkentése, </w:t>
      </w:r>
    </w:p>
    <w:p w14:paraId="2FE991B4" w14:textId="77777777" w:rsidR="0025733D" w:rsidRPr="001F2CA9" w:rsidRDefault="0025733D">
      <w:pPr>
        <w:numPr>
          <w:ilvl w:val="0"/>
          <w:numId w:val="2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kapcsolatok egyértelmű meghatározása. </w:t>
      </w:r>
    </w:p>
    <w:p w14:paraId="2E877B96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6287934">
          <v:rect id="_x0000_i1045" style="width:0;height:1.5pt" o:hralign="center" o:hrstd="t" o:hr="t" fillcolor="#a0a0a0" stroked="f"/>
        </w:pict>
      </w:r>
    </w:p>
    <w:p w14:paraId="1E9CF120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22" w:name="_Toc228726690"/>
      <w:r w:rsidRPr="001F2CA9">
        <w:rPr>
          <w:bCs/>
          <w:szCs w:val="28"/>
          <w:lang w:val="hu-HU"/>
        </w:rPr>
        <w:t>5.1 Felhasználók (</w:t>
      </w:r>
      <w:proofErr w:type="spellStart"/>
      <w:r w:rsidRPr="001F2CA9">
        <w:rPr>
          <w:bCs/>
          <w:szCs w:val="28"/>
          <w:lang w:val="hu-HU"/>
        </w:rPr>
        <w:t>users</w:t>
      </w:r>
      <w:proofErr w:type="spellEnd"/>
      <w:r w:rsidRPr="001F2CA9">
        <w:rPr>
          <w:bCs/>
          <w:szCs w:val="28"/>
          <w:lang w:val="hu-HU"/>
        </w:rPr>
        <w:t xml:space="preserve"> tábla)</w:t>
      </w:r>
      <w:bookmarkEnd w:id="22"/>
    </w:p>
    <w:p w14:paraId="05DB24F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users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tábla tartalmazza a rendszerben regisztrált felhasználók adatait. Ez a tábla kulcsszerepet játszik az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autentikáció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és a jogosultságkezelés szempontjából.</w:t>
      </w:r>
    </w:p>
    <w:p w14:paraId="4326682E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tábla jellemző mezői:</w:t>
      </w:r>
    </w:p>
    <w:p w14:paraId="337792FD" w14:textId="77777777" w:rsidR="0025733D" w:rsidRPr="001F2CA9" w:rsidRDefault="0025733D">
      <w:pPr>
        <w:numPr>
          <w:ilvl w:val="0"/>
          <w:numId w:val="2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egyedi azonosító, </w:t>
      </w:r>
    </w:p>
    <w:p w14:paraId="0D4ECB6E" w14:textId="77777777" w:rsidR="0025733D" w:rsidRPr="001F2CA9" w:rsidRDefault="0025733D">
      <w:pPr>
        <w:numPr>
          <w:ilvl w:val="0"/>
          <w:numId w:val="2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felhasználónév, </w:t>
      </w:r>
    </w:p>
    <w:p w14:paraId="22DEF46F" w14:textId="77777777" w:rsidR="0025733D" w:rsidRPr="001F2CA9" w:rsidRDefault="0025733D">
      <w:pPr>
        <w:numPr>
          <w:ilvl w:val="0"/>
          <w:numId w:val="2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email cím, </w:t>
      </w:r>
    </w:p>
    <w:p w14:paraId="58778A10" w14:textId="126DD493" w:rsidR="0025733D" w:rsidRPr="001F2CA9" w:rsidRDefault="0025733D">
      <w:pPr>
        <w:numPr>
          <w:ilvl w:val="0"/>
          <w:numId w:val="2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jelszó (titkosított formában), </w:t>
      </w:r>
    </w:p>
    <w:p w14:paraId="6190647F" w14:textId="26B162F9" w:rsidR="00494373" w:rsidRPr="001F2CA9" w:rsidRDefault="0025733D" w:rsidP="000E6EB9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jelszavak biztonsági okokból nem kerülnek tárolásra nyílt formában, hanem titkosított módon vannak elmentve.</w:t>
      </w:r>
    </w:p>
    <w:p w14:paraId="0647B0FB" w14:textId="1FCB61F7" w:rsidR="00494373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pict w14:anchorId="075D4276">
          <v:rect id="_x0000_i1046" style="width:0;height:1.5pt" o:hralign="center" o:hrstd="t" o:hr="t" fillcolor="#a0a0a0" stroked="f"/>
        </w:pict>
      </w:r>
    </w:p>
    <w:p w14:paraId="7CEDDB47" w14:textId="7B6C56B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23" w:name="_Toc228726691"/>
      <w:r w:rsidRPr="001F2CA9">
        <w:rPr>
          <w:bCs/>
          <w:szCs w:val="28"/>
          <w:lang w:val="hu-HU"/>
        </w:rPr>
        <w:t>5.2 Termékek (</w:t>
      </w:r>
      <w:proofErr w:type="spellStart"/>
      <w:r w:rsidRPr="001F2CA9">
        <w:rPr>
          <w:bCs/>
          <w:szCs w:val="28"/>
          <w:lang w:val="hu-HU"/>
        </w:rPr>
        <w:t>products</w:t>
      </w:r>
      <w:proofErr w:type="spellEnd"/>
      <w:r w:rsidRPr="001F2CA9">
        <w:rPr>
          <w:bCs/>
          <w:szCs w:val="28"/>
          <w:lang w:val="hu-HU"/>
        </w:rPr>
        <w:t xml:space="preserve"> tábla)</w:t>
      </w:r>
      <w:bookmarkEnd w:id="23"/>
    </w:p>
    <w:p w14:paraId="4C023D69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products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tábla tartalmazza az összes elérhető terméket. Ez a rendszer egyik központi eleme, mivel a felhasználók ezekkel az adatokkal dolgoznak.</w:t>
      </w:r>
    </w:p>
    <w:p w14:paraId="0CFAC07C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tábla főbb mezői:</w:t>
      </w:r>
    </w:p>
    <w:p w14:paraId="0AB718A3" w14:textId="77777777" w:rsidR="0025733D" w:rsidRPr="001F2CA9" w:rsidRDefault="0025733D">
      <w:pPr>
        <w:numPr>
          <w:ilvl w:val="0"/>
          <w:numId w:val="2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termék neve, </w:t>
      </w:r>
    </w:p>
    <w:p w14:paraId="2D38D28C" w14:textId="77777777" w:rsidR="0025733D" w:rsidRPr="001F2CA9" w:rsidRDefault="0025733D">
      <w:pPr>
        <w:numPr>
          <w:ilvl w:val="0"/>
          <w:numId w:val="2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leírás, </w:t>
      </w:r>
    </w:p>
    <w:p w14:paraId="77F21A93" w14:textId="77777777" w:rsidR="0025733D" w:rsidRPr="001F2CA9" w:rsidRDefault="0025733D">
      <w:pPr>
        <w:numPr>
          <w:ilvl w:val="0"/>
          <w:numId w:val="2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ár, </w:t>
      </w:r>
    </w:p>
    <w:p w14:paraId="1DF271D1" w14:textId="77777777" w:rsidR="0025733D" w:rsidRPr="001F2CA9" w:rsidRDefault="0025733D">
      <w:pPr>
        <w:numPr>
          <w:ilvl w:val="0"/>
          <w:numId w:val="2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készletinformáció, </w:t>
      </w:r>
    </w:p>
    <w:p w14:paraId="79050E81" w14:textId="77777777" w:rsidR="0025733D" w:rsidRPr="001F2CA9" w:rsidRDefault="0025733D">
      <w:pPr>
        <w:numPr>
          <w:ilvl w:val="0"/>
          <w:numId w:val="2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kategória. </w:t>
      </w:r>
    </w:p>
    <w:p w14:paraId="520A51D0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termékek dinamikusan kerülnek lekérdezésre a frontend számára.</w:t>
      </w:r>
    </w:p>
    <w:p w14:paraId="70F18894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0D9B6973">
          <v:rect id="_x0000_i1047" style="width:0;height:1.5pt" o:hralign="center" o:hrstd="t" o:hr="t" fillcolor="#a0a0a0" stroked="f"/>
        </w:pict>
      </w:r>
    </w:p>
    <w:p w14:paraId="7D1184CE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24" w:name="_Toc228726692"/>
      <w:r w:rsidRPr="001F2CA9">
        <w:rPr>
          <w:bCs/>
          <w:szCs w:val="28"/>
          <w:lang w:val="hu-HU"/>
        </w:rPr>
        <w:t>5.3 Rendelések (</w:t>
      </w:r>
      <w:proofErr w:type="spellStart"/>
      <w:r w:rsidRPr="001F2CA9">
        <w:rPr>
          <w:bCs/>
          <w:szCs w:val="28"/>
          <w:lang w:val="hu-HU"/>
        </w:rPr>
        <w:t>orders</w:t>
      </w:r>
      <w:proofErr w:type="spellEnd"/>
      <w:r w:rsidRPr="001F2CA9">
        <w:rPr>
          <w:bCs/>
          <w:szCs w:val="28"/>
          <w:lang w:val="hu-HU"/>
        </w:rPr>
        <w:t xml:space="preserve"> és </w:t>
      </w:r>
      <w:proofErr w:type="spellStart"/>
      <w:r w:rsidRPr="001F2CA9">
        <w:rPr>
          <w:bCs/>
          <w:szCs w:val="28"/>
          <w:lang w:val="hu-HU"/>
        </w:rPr>
        <w:t>order_items</w:t>
      </w:r>
      <w:proofErr w:type="spellEnd"/>
      <w:r w:rsidRPr="001F2CA9">
        <w:rPr>
          <w:bCs/>
          <w:szCs w:val="28"/>
          <w:lang w:val="hu-HU"/>
        </w:rPr>
        <w:t>)</w:t>
      </w:r>
      <w:bookmarkEnd w:id="24"/>
    </w:p>
    <w:p w14:paraId="2420DA88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rendelési rendszer két fő táblára épül:</w:t>
      </w:r>
    </w:p>
    <w:p w14:paraId="1B6C6B73" w14:textId="77777777" w:rsidR="0025733D" w:rsidRPr="001F2CA9" w:rsidRDefault="0025733D">
      <w:pPr>
        <w:numPr>
          <w:ilvl w:val="0"/>
          <w:numId w:val="2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orders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</w:p>
    <w:p w14:paraId="2962DEAA" w14:textId="77777777" w:rsidR="0025733D" w:rsidRPr="001F2CA9" w:rsidRDefault="0025733D">
      <w:pPr>
        <w:numPr>
          <w:ilvl w:val="0"/>
          <w:numId w:val="2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order_items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. </w:t>
      </w:r>
    </w:p>
    <w:p w14:paraId="5104E8F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orders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tábla tartalmazza a rendelés alapadatait, míg az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order_items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tábla a rendeléshez tartozó termékeket.</w:t>
      </w:r>
    </w:p>
    <w:p w14:paraId="446A10F7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felépítés lehetővé teszi, hogy egy rendelés több terméket is tartalmazzon, ami megfelel a valós üzleti működésnek.</w:t>
      </w:r>
    </w:p>
    <w:p w14:paraId="3419A747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E291215">
          <v:rect id="_x0000_i1048" style="width:0;height:1.5pt" o:hralign="center" o:hrstd="t" o:hr="t" fillcolor="#a0a0a0" stroked="f"/>
        </w:pict>
      </w:r>
    </w:p>
    <w:p w14:paraId="5BF60BC4" w14:textId="77777777" w:rsidR="00494373" w:rsidRPr="001F2CA9" w:rsidRDefault="0049437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68A96A9A" w14:textId="28048622" w:rsidR="00494373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hu-HU"/>
        </w:rPr>
        <w:pict w14:anchorId="466B9373">
          <v:rect id="_x0000_i1049" style="width:0;height:1.5pt" o:hralign="center" o:hrstd="t" o:hr="t" fillcolor="#a0a0a0" stroked="f"/>
        </w:pict>
      </w:r>
    </w:p>
    <w:p w14:paraId="57331693" w14:textId="78B591DB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25" w:name="_Toc228726693"/>
      <w:r w:rsidRPr="001F2CA9">
        <w:rPr>
          <w:bCs/>
          <w:szCs w:val="28"/>
          <w:lang w:val="hu-HU"/>
        </w:rPr>
        <w:t>5.4 Készletkezelés (</w:t>
      </w:r>
      <w:proofErr w:type="spellStart"/>
      <w:r w:rsidRPr="001F2CA9">
        <w:rPr>
          <w:bCs/>
          <w:szCs w:val="28"/>
          <w:lang w:val="hu-HU"/>
        </w:rPr>
        <w:t>stock</w:t>
      </w:r>
      <w:proofErr w:type="spellEnd"/>
      <w:r w:rsidRPr="001F2CA9">
        <w:rPr>
          <w:bCs/>
          <w:szCs w:val="28"/>
          <w:lang w:val="hu-HU"/>
        </w:rPr>
        <w:t>)</w:t>
      </w:r>
      <w:bookmarkEnd w:id="25"/>
    </w:p>
    <w:p w14:paraId="5DF5DFB0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stock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tábla a termékek aktuális készletinformációit tartalmazza. Ez biztosítja, hogy a rendszer mindig pontos adatokat szolgáltasson a rendelkezésre álló mennyiségekről.</w:t>
      </w:r>
    </w:p>
    <w:p w14:paraId="3C935E6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készletkezelés kulcsfontosságú a rendszer működésében, mivel közvetlen hatással van a rendelési folyamatokra.</w:t>
      </w:r>
    </w:p>
    <w:p w14:paraId="7C9A15E5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28A7770A">
          <v:rect id="_x0000_i1050" style="width:0;height:1.5pt" o:hralign="center" o:hrstd="t" o:hr="t" fillcolor="#a0a0a0" stroked="f"/>
        </w:pict>
      </w:r>
    </w:p>
    <w:p w14:paraId="5ABAC543" w14:textId="77777777" w:rsidR="00494373" w:rsidRPr="001F2CA9" w:rsidRDefault="00494373" w:rsidP="001F2CA9">
      <w:pPr>
        <w:pStyle w:val="Cmsor2"/>
        <w:rPr>
          <w:bCs/>
          <w:szCs w:val="28"/>
          <w:lang w:val="hu-HU"/>
        </w:rPr>
      </w:pPr>
      <w:bookmarkStart w:id="26" w:name="_Toc228726694"/>
      <w:r w:rsidRPr="001F2CA9">
        <w:rPr>
          <w:bCs/>
          <w:szCs w:val="28"/>
          <w:lang w:val="hu-HU"/>
        </w:rPr>
        <w:t>5.5 Kapcsolatok és integritás</w:t>
      </w:r>
      <w:bookmarkEnd w:id="26"/>
    </w:p>
    <w:p w14:paraId="4A2E7614" w14:textId="77777777" w:rsidR="00494373" w:rsidRPr="001F2CA9" w:rsidRDefault="00494373" w:rsidP="00494373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Az adatbázisban többféle relációs kapcsolat található, amelyek biztosítják az adatok közötti összefüggések megfelelő kezelését.</w:t>
      </w:r>
    </w:p>
    <w:p w14:paraId="7374B5D4" w14:textId="77777777" w:rsidR="00494373" w:rsidRPr="001F2CA9" w:rsidRDefault="00494373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gram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1:N</w:t>
      </w:r>
      <w:proofErr w:type="gram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kapcsolat: egy rekord több másik rekordhoz kapcsolódhat (például egy felhasználó több rendelést is leadhat). </w:t>
      </w:r>
    </w:p>
    <w:p w14:paraId="5F707AAD" w14:textId="77777777" w:rsidR="00494373" w:rsidRPr="001F2CA9" w:rsidRDefault="00494373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N:M kapcsolat: több rekord több másik rekordhoz is kapcsolódhat (például egy termék több kategóriába tartozhat, és egy kategória több terméket is tartalmazhat). </w:t>
      </w:r>
    </w:p>
    <w:p w14:paraId="791F3801" w14:textId="77777777" w:rsidR="00494373" w:rsidRPr="001F2CA9" w:rsidRDefault="00494373" w:rsidP="00494373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Ezek a kapcsolatok hozzájárulnak az adatok konzisztens kezeléséhez, a redundancia csökkentéséhez, valamint a lekérdezések hatékony végrehajtásához.</w:t>
      </w:r>
    </w:p>
    <w:p w14:paraId="260E9310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3B8E7215">
          <v:rect id="_x0000_i1051" style="width:0;height:1.5pt" o:hralign="center" o:hrstd="t" o:hr="t" fillcolor="#a0a0a0" stroked="f"/>
        </w:pict>
      </w:r>
    </w:p>
    <w:p w14:paraId="182C9C2A" w14:textId="5A237F3C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27" w:name="_Toc228726695"/>
      <w:r w:rsidRPr="00F11553">
        <w:rPr>
          <w:szCs w:val="32"/>
        </w:rPr>
        <w:t xml:space="preserve">6. Backend </w:t>
      </w:r>
      <w:proofErr w:type="spellStart"/>
      <w:r w:rsidRPr="00F11553">
        <w:rPr>
          <w:szCs w:val="32"/>
        </w:rPr>
        <w:t>működés</w:t>
      </w:r>
      <w:r w:rsidR="000E6EB9" w:rsidRPr="00F11553">
        <w:rPr>
          <w:szCs w:val="32"/>
        </w:rPr>
        <w:t>e</w:t>
      </w:r>
      <w:bookmarkEnd w:id="27"/>
      <w:proofErr w:type="spellEnd"/>
    </w:p>
    <w:p w14:paraId="66DEDC28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026FB873" w14:textId="2C26C84C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a rendszer egyik legkritikusabb eleme, amely az üzleti logika megvalósításáért és az adatkezelésért felelős.</w:t>
      </w:r>
    </w:p>
    <w:p w14:paraId="35EDE870" w14:textId="7CE78486" w:rsidR="0052396C" w:rsidRDefault="00000000" w:rsidP="001F2CA9">
      <w:pPr>
        <w:pStyle w:val="Cmsor2"/>
        <w:rPr>
          <w:bCs/>
          <w:szCs w:val="28"/>
          <w:lang w:val="hu-HU"/>
        </w:rPr>
      </w:pPr>
      <w:bookmarkStart w:id="28" w:name="_Toc228726696"/>
      <w:bookmarkStart w:id="29" w:name="_Toc228378804"/>
      <w:r>
        <w:rPr>
          <w:rFonts w:ascii="Times New Roman" w:hAnsi="Times New Roman" w:cs="Times New Roman"/>
          <w:b w:val="0"/>
          <w:color w:val="000000" w:themeColor="text1"/>
          <w:szCs w:val="28"/>
          <w:lang w:val="hu-HU"/>
        </w:rPr>
        <w:pict w14:anchorId="5B8448BE">
          <v:rect id="_x0000_i1052" style="width:0;height:1.5pt" o:hralign="center" o:hrstd="t" o:hr="t" fillcolor="#a0a0a0" stroked="f"/>
        </w:pict>
      </w:r>
      <w:bookmarkEnd w:id="28"/>
    </w:p>
    <w:p w14:paraId="6D0D0558" w14:textId="77777777" w:rsidR="0052396C" w:rsidRDefault="0052396C" w:rsidP="001F2CA9">
      <w:pPr>
        <w:pStyle w:val="Cmsor2"/>
        <w:rPr>
          <w:bCs/>
          <w:szCs w:val="28"/>
          <w:lang w:val="hu-HU"/>
        </w:rPr>
      </w:pPr>
    </w:p>
    <w:p w14:paraId="4C678BD5" w14:textId="77777777" w:rsidR="0052396C" w:rsidRDefault="0052396C" w:rsidP="001F2CA9">
      <w:pPr>
        <w:pStyle w:val="Cmsor2"/>
        <w:rPr>
          <w:bCs/>
          <w:szCs w:val="28"/>
          <w:lang w:val="hu-HU"/>
        </w:rPr>
      </w:pPr>
    </w:p>
    <w:p w14:paraId="2FEE50BA" w14:textId="2792F902" w:rsidR="00F11553" w:rsidRDefault="00000000" w:rsidP="001F2CA9">
      <w:pPr>
        <w:pStyle w:val="Cmsor2"/>
        <w:rPr>
          <w:bCs/>
          <w:szCs w:val="28"/>
          <w:lang w:val="hu-HU"/>
        </w:rPr>
      </w:pPr>
      <w:bookmarkStart w:id="30" w:name="_Toc228726697"/>
      <w:r>
        <w:rPr>
          <w:bCs/>
          <w:szCs w:val="28"/>
          <w:lang w:val="hu-HU"/>
        </w:rPr>
        <w:lastRenderedPageBreak/>
        <w:pict w14:anchorId="649BB5B4">
          <v:rect id="_x0000_i1053" style="width:0;height:1.5pt" o:hralign="center" o:hrstd="t" o:hr="t" fillcolor="#a0a0a0" stroked="f"/>
        </w:pict>
      </w:r>
      <w:bookmarkEnd w:id="29"/>
      <w:bookmarkEnd w:id="30"/>
    </w:p>
    <w:p w14:paraId="1328187B" w14:textId="0EB0CE7D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1" w:name="_Toc228726698"/>
      <w:r w:rsidRPr="001F2CA9">
        <w:rPr>
          <w:bCs/>
          <w:szCs w:val="28"/>
          <w:lang w:val="hu-HU"/>
        </w:rPr>
        <w:t>6.1 API működés</w:t>
      </w:r>
      <w:bookmarkEnd w:id="31"/>
    </w:p>
    <w:p w14:paraId="043FDD63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REST API alapú kommunikációt használ. A frontend HTTP kéréseken keresztül kommunikál vele, amelyekre a backend strukturált válaszokat ad.</w:t>
      </w:r>
    </w:p>
    <w:p w14:paraId="211CC302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válaszok JSON formátumban érkeznek, amely biztosítja az egységes adatfeldolgozást.</w:t>
      </w:r>
    </w:p>
    <w:p w14:paraId="6771E55D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476B9910">
          <v:rect id="_x0000_i1054" style="width:0;height:1.5pt" o:hralign="center" o:hrstd="t" o:hr="t" fillcolor="#a0a0a0" stroked="f"/>
        </w:pict>
      </w:r>
    </w:p>
    <w:p w14:paraId="1778FF1F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2" w:name="_Toc228726699"/>
      <w:r w:rsidRPr="001F2CA9">
        <w:rPr>
          <w:bCs/>
          <w:szCs w:val="28"/>
          <w:lang w:val="hu-HU"/>
        </w:rPr>
        <w:t xml:space="preserve">6.2 </w:t>
      </w:r>
      <w:proofErr w:type="spellStart"/>
      <w:r w:rsidRPr="001F2CA9">
        <w:rPr>
          <w:bCs/>
          <w:szCs w:val="28"/>
          <w:lang w:val="hu-HU"/>
        </w:rPr>
        <w:t>Autentikáció</w:t>
      </w:r>
      <w:proofErr w:type="spellEnd"/>
      <w:r w:rsidRPr="001F2CA9">
        <w:rPr>
          <w:bCs/>
          <w:szCs w:val="28"/>
          <w:lang w:val="hu-HU"/>
        </w:rPr>
        <w:t xml:space="preserve"> (JWT)</w:t>
      </w:r>
      <w:bookmarkEnd w:id="32"/>
    </w:p>
    <w:p w14:paraId="17E0160A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rendszer JWT (JSON Web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) alapú hitelesítést alkalmaz.</w:t>
      </w:r>
    </w:p>
    <w:p w14:paraId="0ABA45F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folyamat:</w:t>
      </w:r>
    </w:p>
    <w:p w14:paraId="2719ECE5" w14:textId="77777777" w:rsidR="0025733D" w:rsidRPr="001F2CA9" w:rsidRDefault="0025733D">
      <w:pPr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felhasználó bejelentkezik </w:t>
      </w:r>
    </w:p>
    <w:p w14:paraId="28A1C577" w14:textId="77777777" w:rsidR="0025733D" w:rsidRPr="001F2CA9" w:rsidRDefault="0025733D">
      <w:pPr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backend ellenőrzi az adatokat </w:t>
      </w:r>
    </w:p>
    <w:p w14:paraId="61212984" w14:textId="77777777" w:rsidR="0025733D" w:rsidRPr="001F2CA9" w:rsidRDefault="0025733D">
      <w:pPr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generálódik </w:t>
      </w:r>
    </w:p>
    <w:p w14:paraId="50428B23" w14:textId="77777777" w:rsidR="0025733D" w:rsidRPr="001F2CA9" w:rsidRDefault="0025733D">
      <w:pPr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tárolódik (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localStorage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) </w:t>
      </w:r>
    </w:p>
    <w:p w14:paraId="23E0A3EB" w14:textId="77777777" w:rsidR="0025733D" w:rsidRPr="001F2CA9" w:rsidRDefault="0025733D">
      <w:pPr>
        <w:numPr>
          <w:ilvl w:val="0"/>
          <w:numId w:val="2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további kérések ezzel történnek </w:t>
      </w:r>
    </w:p>
    <w:p w14:paraId="7BFD3EEA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Ez a megoldás biztonságos és skálázható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autentikációt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tesz lehetővé.</w:t>
      </w:r>
    </w:p>
    <w:p w14:paraId="3D63A153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05DBDCE6">
          <v:rect id="_x0000_i1055" style="width:0;height:1.5pt" o:hralign="center" o:hrstd="t" o:hr="t" fillcolor="#a0a0a0" stroked="f"/>
        </w:pict>
      </w:r>
    </w:p>
    <w:p w14:paraId="3230D2FB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3" w:name="_Toc228726700"/>
      <w:r w:rsidRPr="001F2CA9">
        <w:rPr>
          <w:bCs/>
          <w:szCs w:val="28"/>
          <w:lang w:val="hu-HU"/>
        </w:rPr>
        <w:t>6.3 Hibakezelés</w:t>
      </w:r>
      <w:bookmarkEnd w:id="33"/>
    </w:p>
    <w:p w14:paraId="161ABB42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HTTP státuszkódokat használ a hibák jelzésére:</w:t>
      </w:r>
    </w:p>
    <w:p w14:paraId="1A8E7ED0" w14:textId="77777777" w:rsidR="0025733D" w:rsidRPr="001F2CA9" w:rsidRDefault="0025733D">
      <w:pPr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200 – sikeres kérés </w:t>
      </w:r>
    </w:p>
    <w:p w14:paraId="67A3AF00" w14:textId="77777777" w:rsidR="0025733D" w:rsidRPr="001F2CA9" w:rsidRDefault="0025733D">
      <w:pPr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400 – hibás kérés </w:t>
      </w:r>
    </w:p>
    <w:p w14:paraId="0D7D911C" w14:textId="77777777" w:rsidR="0025733D" w:rsidRPr="001F2CA9" w:rsidRDefault="0025733D">
      <w:pPr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401 – jogosulatlan hozzáférés </w:t>
      </w:r>
    </w:p>
    <w:p w14:paraId="25348730" w14:textId="77777777" w:rsidR="0025733D" w:rsidRPr="001F2CA9" w:rsidRDefault="0025733D">
      <w:pPr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403 – tiltott művelet </w:t>
      </w:r>
    </w:p>
    <w:p w14:paraId="6B32EFC3" w14:textId="77777777" w:rsidR="0025733D" w:rsidRPr="001F2CA9" w:rsidRDefault="0025733D">
      <w:pPr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404 – nem található erőforrás </w:t>
      </w:r>
    </w:p>
    <w:p w14:paraId="1C24F5F1" w14:textId="77777777" w:rsidR="0025733D" w:rsidRPr="001F2CA9" w:rsidRDefault="0025733D">
      <w:pPr>
        <w:numPr>
          <w:ilvl w:val="0"/>
          <w:numId w:val="2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500 – szerverhiba </w:t>
      </w:r>
    </w:p>
    <w:p w14:paraId="50FBD9D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struktúra segíti a hibák gyors azonosítását és javítását.</w:t>
      </w:r>
    </w:p>
    <w:p w14:paraId="68E01AC3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5EB60E1D">
          <v:rect id="_x0000_i1056" style="width:0;height:1.5pt" o:hralign="center" o:hrstd="t" o:hr="t" fillcolor="#a0a0a0" stroked="f"/>
        </w:pict>
      </w:r>
    </w:p>
    <w:p w14:paraId="254301D8" w14:textId="71F0BE92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34" w:name="_Toc228726701"/>
      <w:r w:rsidRPr="00F11553">
        <w:rPr>
          <w:szCs w:val="32"/>
        </w:rPr>
        <w:t xml:space="preserve">7. Frontend </w:t>
      </w:r>
      <w:proofErr w:type="spellStart"/>
      <w:r w:rsidRPr="00F11553">
        <w:rPr>
          <w:szCs w:val="32"/>
        </w:rPr>
        <w:t>működés</w:t>
      </w:r>
      <w:r w:rsidR="000E6EB9" w:rsidRPr="00F11553">
        <w:rPr>
          <w:szCs w:val="32"/>
        </w:rPr>
        <w:t>e</w:t>
      </w:r>
      <w:bookmarkEnd w:id="34"/>
      <w:proofErr w:type="spellEnd"/>
    </w:p>
    <w:p w14:paraId="748E617F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E1FFAB3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6AA7757" w14:textId="35A4BFC1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rendszer frontend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rétege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felelős a felhasználói felület megjelenítéséért, valamint a felhasználó és a rendszer közötti interakciók kezeléséért. A frontend a backend által biztosított API-n keresztül működik, így minden adat dinamikusan kerül betöltésre.</w:t>
      </w:r>
    </w:p>
    <w:p w14:paraId="24B0FD1A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frontend kialakítása során kiemelt cél volt:</w:t>
      </w:r>
    </w:p>
    <w:p w14:paraId="34EAA6A3" w14:textId="77777777" w:rsidR="0025733D" w:rsidRPr="001F2CA9" w:rsidRDefault="0025733D">
      <w:pPr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átlátható felépítés, </w:t>
      </w:r>
    </w:p>
    <w:p w14:paraId="29078D0A" w14:textId="77777777" w:rsidR="0025733D" w:rsidRPr="001F2CA9" w:rsidRDefault="0025733D">
      <w:pPr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intuitív használhatóság, </w:t>
      </w:r>
    </w:p>
    <w:p w14:paraId="21BA7999" w14:textId="77777777" w:rsidR="0025733D" w:rsidRPr="001F2CA9" w:rsidRDefault="0025733D">
      <w:pPr>
        <w:numPr>
          <w:ilvl w:val="0"/>
          <w:numId w:val="2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valamint a gyors és reszponzív működés. </w:t>
      </w:r>
    </w:p>
    <w:p w14:paraId="09D7A892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06737877">
          <v:rect id="_x0000_i1057" style="width:0;height:1.5pt" o:hralign="center" o:hrstd="t" o:hr="t" fillcolor="#a0a0a0" stroked="f"/>
        </w:pict>
      </w:r>
    </w:p>
    <w:p w14:paraId="316A8F2E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5" w:name="_Toc228726702"/>
      <w:r w:rsidRPr="001F2CA9">
        <w:rPr>
          <w:bCs/>
          <w:szCs w:val="28"/>
          <w:lang w:val="hu-HU"/>
        </w:rPr>
        <w:t>7.1 Oldalstruktúra és navigáció</w:t>
      </w:r>
      <w:bookmarkEnd w:id="35"/>
    </w:p>
    <w:p w14:paraId="60039CA5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több különálló nézetből áll, amelyek a felhasználói folyamatok alapján kerültek kialakításra.</w:t>
      </w:r>
    </w:p>
    <w:p w14:paraId="059D43F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Főbb oldalak:</w:t>
      </w:r>
    </w:p>
    <w:p w14:paraId="7D45A615" w14:textId="77777777" w:rsidR="0025733D" w:rsidRPr="001F2CA9" w:rsidRDefault="0025733D">
      <w:pPr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kezdőoldal (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home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) </w:t>
      </w:r>
    </w:p>
    <w:p w14:paraId="740172C8" w14:textId="77777777" w:rsidR="0025733D" w:rsidRPr="001F2CA9" w:rsidRDefault="0025733D">
      <w:pPr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bejelentkezés / regisztráció </w:t>
      </w:r>
    </w:p>
    <w:p w14:paraId="769D45EF" w14:textId="77777777" w:rsidR="0025733D" w:rsidRPr="001F2CA9" w:rsidRDefault="0025733D">
      <w:pPr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terméklista </w:t>
      </w:r>
    </w:p>
    <w:p w14:paraId="0A90D598" w14:textId="77777777" w:rsidR="0025733D" w:rsidRPr="001F2CA9" w:rsidRDefault="0025733D">
      <w:pPr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profil oldal </w:t>
      </w:r>
    </w:p>
    <w:p w14:paraId="715ECDC1" w14:textId="77777777" w:rsidR="0025733D" w:rsidRPr="001F2CA9" w:rsidRDefault="0025733D">
      <w:pPr>
        <w:numPr>
          <w:ilvl w:val="0"/>
          <w:numId w:val="2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rendelési felület </w:t>
      </w:r>
    </w:p>
    <w:p w14:paraId="23378E8F" w14:textId="52D4F625" w:rsidR="00F11553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A navigáció logikusan felépített, így a felhasználó könnyen elérheti a kívánt funkciókat. A felület célja, hogy minimális tanulási idővel is használható legyen.</w:t>
      </w:r>
    </w:p>
    <w:p w14:paraId="262685F8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6E11A7D">
          <v:rect id="_x0000_i1058" style="width:0;height:1.5pt" o:hralign="center" o:hrstd="t" o:hr="t" fillcolor="#a0a0a0" stroked="f"/>
        </w:pict>
      </w:r>
    </w:p>
    <w:p w14:paraId="2EEE505D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6" w:name="_Toc228726703"/>
      <w:r w:rsidRPr="001F2CA9">
        <w:rPr>
          <w:bCs/>
          <w:szCs w:val="28"/>
          <w:lang w:val="hu-HU"/>
        </w:rPr>
        <w:t>7.2 Adatmegjelenítés</w:t>
      </w:r>
      <w:bookmarkEnd w:id="36"/>
    </w:p>
    <w:p w14:paraId="078DCE6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frontend egyik legfontosabb feladata a backendtől érkező adatok megjelenítése. Ezek az adatok JSON formátumban érkeznek, amelyeket a frontend feldolgoz és vizuális elemekként jelenít meg.</w:t>
      </w:r>
    </w:p>
    <w:p w14:paraId="66337432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Példák:</w:t>
      </w:r>
    </w:p>
    <w:p w14:paraId="5EFD7FE6" w14:textId="77777777" w:rsidR="0025733D" w:rsidRPr="001F2CA9" w:rsidRDefault="0025733D">
      <w:pPr>
        <w:numPr>
          <w:ilvl w:val="0"/>
          <w:numId w:val="3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termékek listázása (név, ár, leírás) </w:t>
      </w:r>
    </w:p>
    <w:p w14:paraId="3E207D50" w14:textId="77777777" w:rsidR="0025733D" w:rsidRPr="001F2CA9" w:rsidRDefault="0025733D">
      <w:pPr>
        <w:numPr>
          <w:ilvl w:val="0"/>
          <w:numId w:val="3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felhasználói adatok megjelenítése </w:t>
      </w:r>
    </w:p>
    <w:p w14:paraId="7F7428F8" w14:textId="77777777" w:rsidR="0025733D" w:rsidRPr="001F2CA9" w:rsidRDefault="0025733D">
      <w:pPr>
        <w:numPr>
          <w:ilvl w:val="0"/>
          <w:numId w:val="3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rendelési információk </w:t>
      </w:r>
    </w:p>
    <w:p w14:paraId="2654BA2A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Az adatok dinamikusan frissülnek, így a felhasználó mindig aktuális információkat lát.</w:t>
      </w:r>
    </w:p>
    <w:p w14:paraId="1B76B1B4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54C1FC29">
          <v:rect id="_x0000_i1059" style="width:0;height:1.5pt" o:hralign="center" o:hrstd="t" o:hr="t" fillcolor="#a0a0a0" stroked="f"/>
        </w:pict>
      </w:r>
    </w:p>
    <w:p w14:paraId="338C1511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7" w:name="_Toc228726704"/>
      <w:r w:rsidRPr="001F2CA9">
        <w:rPr>
          <w:bCs/>
          <w:szCs w:val="28"/>
          <w:lang w:val="hu-HU"/>
        </w:rPr>
        <w:t>7.3 API kommunikáció</w:t>
      </w:r>
      <w:bookmarkEnd w:id="37"/>
    </w:p>
    <w:p w14:paraId="2010FC6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frontend folyamatos kapcsolatban áll a backenddel HTTP kérések segítségével.</w:t>
      </w:r>
    </w:p>
    <w:p w14:paraId="46AEC87D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kommunikáció lépései:</w:t>
      </w:r>
    </w:p>
    <w:p w14:paraId="3A4E468A" w14:textId="77777777" w:rsidR="0025733D" w:rsidRPr="001F2CA9" w:rsidRDefault="0025733D">
      <w:pPr>
        <w:numPr>
          <w:ilvl w:val="0"/>
          <w:numId w:val="3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felhasználó műveletet végez </w:t>
      </w:r>
    </w:p>
    <w:p w14:paraId="67F501E2" w14:textId="77777777" w:rsidR="0025733D" w:rsidRPr="001F2CA9" w:rsidRDefault="0025733D">
      <w:pPr>
        <w:numPr>
          <w:ilvl w:val="0"/>
          <w:numId w:val="3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frontend elküldi a kérést </w:t>
      </w:r>
    </w:p>
    <w:p w14:paraId="3D562E91" w14:textId="77777777" w:rsidR="0025733D" w:rsidRPr="001F2CA9" w:rsidRDefault="0025733D">
      <w:pPr>
        <w:numPr>
          <w:ilvl w:val="0"/>
          <w:numId w:val="3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backend feldolgozza </w:t>
      </w:r>
    </w:p>
    <w:p w14:paraId="2E4546FF" w14:textId="77777777" w:rsidR="0025733D" w:rsidRPr="001F2CA9" w:rsidRDefault="0025733D">
      <w:pPr>
        <w:numPr>
          <w:ilvl w:val="0"/>
          <w:numId w:val="3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válasz érkezik JSON formátumban </w:t>
      </w:r>
    </w:p>
    <w:p w14:paraId="32C161B4" w14:textId="77777777" w:rsidR="0025733D" w:rsidRPr="001F2CA9" w:rsidRDefault="0025733D">
      <w:pPr>
        <w:numPr>
          <w:ilvl w:val="0"/>
          <w:numId w:val="3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frontend megjeleníti az adatokat </w:t>
      </w:r>
    </w:p>
    <w:p w14:paraId="49DB3052" w14:textId="4173E1AF" w:rsidR="00F11553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folyamat biztosítja a rendszer interaktivitását.</w:t>
      </w:r>
    </w:p>
    <w:p w14:paraId="5F8816A6" w14:textId="5EED5391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pict w14:anchorId="30F38710">
          <v:rect id="_x0000_i1060" style="width:0;height:1.5pt" o:hralign="center" o:hrstd="t" o:hr="t" fillcolor="#a0a0a0" stroked="f"/>
        </w:pict>
      </w:r>
    </w:p>
    <w:p w14:paraId="02D9B620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38" w:name="_Toc228726705"/>
      <w:r w:rsidRPr="001F2CA9">
        <w:rPr>
          <w:bCs/>
          <w:szCs w:val="28"/>
          <w:lang w:val="hu-HU"/>
        </w:rPr>
        <w:t>7.4 Felhasználói állapot kezelése</w:t>
      </w:r>
      <w:bookmarkEnd w:id="38"/>
    </w:p>
    <w:p w14:paraId="752C989A" w14:textId="56CDC711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a bejelentkezett felhasználó adatait a böngészőben tárolja. Ez történhet:</w:t>
      </w:r>
    </w:p>
    <w:p w14:paraId="4AE747E1" w14:textId="77486E1C" w:rsidR="0025733D" w:rsidRPr="001F2CA9" w:rsidRDefault="0025733D">
      <w:pPr>
        <w:numPr>
          <w:ilvl w:val="0"/>
          <w:numId w:val="3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LocalStorage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segítségével, </w:t>
      </w:r>
    </w:p>
    <w:p w14:paraId="25BD5DEE" w14:textId="15009FA7" w:rsidR="0025733D" w:rsidRPr="001F2CA9" w:rsidRDefault="0025733D">
      <w:pPr>
        <w:numPr>
          <w:ilvl w:val="0"/>
          <w:numId w:val="3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vagy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cookie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alapú megoldással. </w:t>
      </w:r>
    </w:p>
    <w:p w14:paraId="6CC9291B" w14:textId="0CB19943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tárolása lehetővé teszi, hogy a felhasználó ne veszítse el a bejelentkezett állapotát az oldal frissítésekor.</w:t>
      </w:r>
    </w:p>
    <w:p w14:paraId="7C3AF31B" w14:textId="437BD323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0991464F">
          <v:rect id="_x0000_i1061" style="width:0;height:1.5pt" o:hralign="center" o:hrstd="t" o:hr="t" fillcolor="#a0a0a0" stroked="f"/>
        </w:pict>
      </w:r>
    </w:p>
    <w:p w14:paraId="53FE741D" w14:textId="20A2861C" w:rsidR="0025733D" w:rsidRPr="001F2CA9" w:rsidRDefault="0025733D" w:rsidP="00623E25">
      <w:pPr>
        <w:pStyle w:val="Cmsor2"/>
        <w:rPr>
          <w:rFonts w:ascii="Times New Roman" w:hAnsi="Times New Roman" w:cs="Times New Roman"/>
          <w:color w:val="000000" w:themeColor="text1"/>
          <w:szCs w:val="28"/>
          <w:lang w:val="hu-HU"/>
        </w:rPr>
      </w:pPr>
      <w:bookmarkStart w:id="39" w:name="_Toc228726706"/>
      <w:r w:rsidRPr="001F2CA9">
        <w:rPr>
          <w:bCs/>
          <w:szCs w:val="28"/>
          <w:lang w:val="hu-HU"/>
        </w:rPr>
        <w:t>7.5 Felhasználói élmény (UX)</w:t>
      </w:r>
      <w:bookmarkEnd w:id="39"/>
    </w:p>
    <w:p w14:paraId="63B9582C" w14:textId="7C4F8248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Fő szempontok:</w:t>
      </w:r>
    </w:p>
    <w:p w14:paraId="1F582BA1" w14:textId="4069B00F" w:rsidR="0025733D" w:rsidRPr="001F2CA9" w:rsidRDefault="0025733D">
      <w:pPr>
        <w:numPr>
          <w:ilvl w:val="0"/>
          <w:numId w:val="3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egyszerű kezelhetőség </w:t>
      </w:r>
    </w:p>
    <w:p w14:paraId="148E7058" w14:textId="7ED46750" w:rsidR="0025733D" w:rsidRPr="001F2CA9" w:rsidRDefault="0025733D">
      <w:pPr>
        <w:numPr>
          <w:ilvl w:val="0"/>
          <w:numId w:val="3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letisztult design </w:t>
      </w:r>
    </w:p>
    <w:p w14:paraId="3778A3EE" w14:textId="3CAFAA58" w:rsidR="0025733D" w:rsidRDefault="0025733D">
      <w:pPr>
        <w:numPr>
          <w:ilvl w:val="0"/>
          <w:numId w:val="3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logikus elrendezés </w:t>
      </w:r>
    </w:p>
    <w:p w14:paraId="1CC452FC" w14:textId="77777777" w:rsidR="00EB0753" w:rsidRDefault="00EB0753" w:rsidP="0025733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felhasználói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felület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kialakítása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során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Bootstrap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keretrendszert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alkalmaztuk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reszponzív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és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egységes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megjelenés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biztosítása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érdekében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továbbá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vizuális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elemek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kiválasztásánál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hagyományos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fehér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hátteres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stock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képek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helyett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valós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élethelyzeteket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ábrázoló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képi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tartalmakat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használtunk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felhasználó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számára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közvetlenebb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és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otthonosabb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élmény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megteremtése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céljából</w:t>
      </w:r>
      <w:proofErr w:type="spellEnd"/>
      <w:r w:rsidRPr="00EB07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0B8873" w14:textId="1E8FF63A" w:rsidR="00623E25" w:rsidRDefault="0025733D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célja, hogy a felhasználó minimális erőfeszítéssel tudja elérni a kívánt funkciókat.</w:t>
      </w:r>
      <w:r w:rsidR="005B2E3C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</w:p>
    <w:p w14:paraId="4315BA1E" w14:textId="0BA9F854" w:rsidR="00EB0753" w:rsidRPr="001F2CA9" w:rsidRDefault="00EB0753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Ezt bemutatjuk a következő oldal ábráján.</w:t>
      </w:r>
    </w:p>
    <w:p w14:paraId="222D76F2" w14:textId="4932CFC1" w:rsidR="000E6EB9" w:rsidRPr="001F2CA9" w:rsidRDefault="00000000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>
        <w:rPr>
          <w:bCs/>
          <w:sz w:val="28"/>
          <w:szCs w:val="28"/>
          <w:lang w:val="hu-HU"/>
        </w:rPr>
        <w:pict w14:anchorId="6687780A">
          <v:rect id="_x0000_i1062" style="width:0;height:1.5pt" o:hralign="center" o:hrstd="t" o:hr="t" fillcolor="#a0a0a0" stroked="f"/>
        </w:pict>
      </w:r>
    </w:p>
    <w:p w14:paraId="2F876BAC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50876F1D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6EBCC85E" w14:textId="59E986FE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 w:rsidRPr="00EB075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hu-HU"/>
        </w:rPr>
        <w:lastRenderedPageBreak/>
        <w:drawing>
          <wp:anchor distT="0" distB="0" distL="114300" distR="114300" simplePos="0" relativeHeight="251662336" behindDoc="0" locked="0" layoutInCell="1" allowOverlap="1" wp14:anchorId="058B36BC" wp14:editId="6C37A12E">
            <wp:simplePos x="0" y="0"/>
            <wp:positionH relativeFrom="margin">
              <wp:align>center</wp:align>
            </wp:positionH>
            <wp:positionV relativeFrom="paragraph">
              <wp:posOffset>-325338</wp:posOffset>
            </wp:positionV>
            <wp:extent cx="5486400" cy="3799840"/>
            <wp:effectExtent l="95250" t="95250" r="95250" b="86360"/>
            <wp:wrapNone/>
            <wp:docPr id="20190022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2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98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06BBFDCB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34216262" w14:textId="09B40326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704B7332" w14:textId="71CC45A3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249514C4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7013DE8A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4186E620" w14:textId="69CBD625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3B85FD6A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21D12BA1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007EE125" w14:textId="77777777" w:rsidR="00EB0753" w:rsidRDefault="00EB0753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7F8B9A66" w14:textId="7083847F" w:rsidR="000E6EB9" w:rsidRPr="001F2CA9" w:rsidRDefault="00000000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29AF36C3">
          <v:rect id="_x0000_i1063" style="width:0;height:1.5pt" o:hralign="center" o:hrstd="t" o:hr="t" fillcolor="#a0a0a0" stroked="f"/>
        </w:pict>
      </w:r>
    </w:p>
    <w:p w14:paraId="15BD7948" w14:textId="75C13ABA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40" w:name="_Toc228726707"/>
      <w:r w:rsidRPr="00F11553">
        <w:rPr>
          <w:szCs w:val="32"/>
        </w:rPr>
        <w:t>8.</w:t>
      </w:r>
      <w:r w:rsidR="000E6EB9" w:rsidRPr="00F11553">
        <w:rPr>
          <w:szCs w:val="32"/>
        </w:rPr>
        <w:t xml:space="preserve"> </w:t>
      </w:r>
      <w:proofErr w:type="spellStart"/>
      <w:r w:rsidR="000E6EB9" w:rsidRPr="00F11553">
        <w:rPr>
          <w:szCs w:val="32"/>
        </w:rPr>
        <w:t>Telepítési</w:t>
      </w:r>
      <w:proofErr w:type="spellEnd"/>
      <w:r w:rsidR="000E6EB9" w:rsidRPr="00F11553">
        <w:rPr>
          <w:szCs w:val="32"/>
        </w:rPr>
        <w:t xml:space="preserve"> </w:t>
      </w:r>
      <w:proofErr w:type="spellStart"/>
      <w:r w:rsidR="000E6EB9" w:rsidRPr="00F11553">
        <w:rPr>
          <w:szCs w:val="32"/>
        </w:rPr>
        <w:t>útmutató</w:t>
      </w:r>
      <w:bookmarkEnd w:id="40"/>
      <w:proofErr w:type="spellEnd"/>
      <w:r w:rsidRPr="00F11553">
        <w:rPr>
          <w:szCs w:val="32"/>
        </w:rPr>
        <w:t xml:space="preserve"> </w:t>
      </w:r>
    </w:p>
    <w:p w14:paraId="703D2884" w14:textId="77777777" w:rsidR="00EB0753" w:rsidRDefault="00EB07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0E2763B" w14:textId="78D992BA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projekt ZIP fájl tartalmazza az adatbázis struktúrát leíró SQL fájlt, azonban fontos megjegyezni, hogy ez a fájl nem töltődik be automatikusan a rendszer indításakor.</w:t>
      </w:r>
    </w:p>
    <w:p w14:paraId="2ADE7C5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Ezért az adatbázis manuális létrehozása és feltöltése szükséges.</w:t>
      </w:r>
    </w:p>
    <w:p w14:paraId="345402D2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02CA8376">
          <v:rect id="_x0000_i1064" style="width:0;height:1.5pt" o:hralign="center" o:hrstd="t" o:hr="t" fillcolor="#a0a0a0" stroked="f"/>
        </w:pict>
      </w:r>
    </w:p>
    <w:p w14:paraId="15FD1280" w14:textId="77777777" w:rsidR="0025733D" w:rsidRPr="00F11553" w:rsidRDefault="0025733D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 w:rsidRPr="00F115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  <w:t>Lépések:</w:t>
      </w:r>
    </w:p>
    <w:p w14:paraId="28BB74AB" w14:textId="5A5BEF9A" w:rsidR="0025733D" w:rsidRPr="001F2CA9" w:rsidRDefault="0025733D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Töltsük le és csomagoljuk ki a projekt ZIP fájlt </w:t>
      </w:r>
    </w:p>
    <w:p w14:paraId="010747A0" w14:textId="6724EC2F" w:rsidR="00624972" w:rsidRDefault="0025733D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Indíts</w:t>
      </w:r>
      <w:r w:rsidR="00EB0753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el a MAMP alkalmazást </w:t>
      </w:r>
      <w:r w:rsidR="00EB0753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számítógépén</w:t>
      </w:r>
    </w:p>
    <w:p w14:paraId="3A77987E" w14:textId="6B0AED55" w:rsidR="0025733D" w:rsidRPr="00624972" w:rsidRDefault="00624972">
      <w:pPr>
        <w:pStyle w:val="Listaszerbekezds"/>
        <w:numPr>
          <w:ilvl w:val="0"/>
          <w:numId w:val="5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624972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(letölthető itt:</w:t>
      </w:r>
      <w:r w:rsidRPr="00624972">
        <w:t xml:space="preserve"> </w:t>
      </w:r>
      <w:hyperlink r:id="rId12" w:history="1">
        <w:r w:rsidRPr="00624972">
          <w:rPr>
            <w:rStyle w:val="Hiperhivatkozs"/>
            <w:sz w:val="24"/>
            <w:szCs w:val="24"/>
          </w:rPr>
          <w:t>https://www.mamp.info/en/windows/</w:t>
        </w:r>
      </w:hyperlink>
      <w:r w:rsidRPr="00624972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)</w:t>
      </w:r>
    </w:p>
    <w:p w14:paraId="1921E17C" w14:textId="16101B21" w:rsidR="0025733D" w:rsidRPr="001F2CA9" w:rsidRDefault="00EB0753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I</w:t>
      </w:r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ndítsuk el az </w:t>
      </w:r>
      <w:proofErr w:type="spellStart"/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Apache</w:t>
      </w:r>
      <w:proofErr w:type="spellEnd"/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és </w:t>
      </w:r>
      <w:proofErr w:type="spellStart"/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MySQL</w:t>
      </w:r>
      <w:proofErr w:type="spellEnd"/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szervereket</w:t>
      </w:r>
      <w:r w:rsidR="00F7013B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, a „Start servers” gombra kattintva</w:t>
      </w:r>
    </w:p>
    <w:p w14:paraId="43D3FF01" w14:textId="46F2E0BC" w:rsidR="0025733D" w:rsidRPr="001F2CA9" w:rsidRDefault="0025733D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Nyissuk meg a böngészőt és navigáljunk ide:</w:t>
      </w:r>
    </w:p>
    <w:p w14:paraId="36EAA29B" w14:textId="1EE44A30" w:rsidR="0025733D" w:rsidRPr="001F2CA9" w:rsidRDefault="0025733D">
      <w:pPr>
        <w:pStyle w:val="Listaszerbekezds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hyperlink r:id="rId13" w:history="1">
        <w:r w:rsidRPr="00624972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http://localhost:8888/phpM</w:t>
        </w:r>
        <w:r w:rsidRPr="00624972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y</w:t>
        </w:r>
        <w:r w:rsidRPr="00624972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Admin</w:t>
        </w:r>
      </w:hyperlink>
    </w:p>
    <w:p w14:paraId="626CD498" w14:textId="17124E54" w:rsidR="0025733D" w:rsidRPr="001F2CA9" w:rsidRDefault="0025733D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Hozzunk létre egy új adatbázist </w:t>
      </w:r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„</w:t>
      </w:r>
      <w:proofErr w:type="spellStart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new</w:t>
      </w:r>
      <w:proofErr w:type="spellEnd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” gombra </w:t>
      </w:r>
      <w:r w:rsidR="00F7013B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kattintva, amit a bal oldali fülön találhat</w:t>
      </w:r>
      <w:r w:rsidR="00D445CC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és nevezd el a </w:t>
      </w:r>
      <w:proofErr w:type="spellStart"/>
      <w:r w:rsidR="00D445CC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Database</w:t>
      </w:r>
      <w:proofErr w:type="spellEnd"/>
      <w:r w:rsidR="00D445CC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  <w:proofErr w:type="spellStart"/>
      <w:r w:rsidR="00D445CC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name</w:t>
      </w:r>
      <w:proofErr w:type="spellEnd"/>
      <w:r w:rsidR="00D445CC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pontban</w:t>
      </w:r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(például: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raktarpro</w:t>
      </w:r>
      <w:proofErr w:type="spellEnd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néven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) </w:t>
      </w:r>
    </w:p>
    <w:p w14:paraId="0424C595" w14:textId="3D2C99C5" w:rsidR="0025733D" w:rsidRPr="001F2CA9" w:rsidRDefault="0025733D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Válasszuk ki az új adatbázist</w:t>
      </w:r>
      <w:r w:rsidR="00F7013B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(az előbb beírt névre kattintva szintén a bal oldalon)</w:t>
      </w:r>
    </w:p>
    <w:p w14:paraId="11BC89FF" w14:textId="07952B2C" w:rsidR="0025733D" w:rsidRPr="001F2CA9" w:rsidRDefault="00F7013B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Ezután k</w:t>
      </w:r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attintsunk az „Import” </w:t>
      </w:r>
      <w:proofErr w:type="gramStart"/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fülre</w:t>
      </w:r>
      <w:proofErr w:type="gramEnd"/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amit a felső sorban talál meg</w:t>
      </w:r>
    </w:p>
    <w:p w14:paraId="74717BC3" w14:textId="4604B6BA" w:rsidR="00F7013B" w:rsidRPr="00D445CC" w:rsidRDefault="0025733D">
      <w:pPr>
        <w:numPr>
          <w:ilvl w:val="0"/>
          <w:numId w:val="41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Tallózzuk be a ZIP fájlban található .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sql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állomán</w:t>
      </w:r>
      <w:r w:rsidR="00B15F5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yt </w:t>
      </w:r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„</w:t>
      </w:r>
      <w:proofErr w:type="spellStart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Choose</w:t>
      </w:r>
      <w:proofErr w:type="spellEnd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file” gombra kattintva </w:t>
      </w:r>
      <w:r w:rsidR="00B15F5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(</w:t>
      </w:r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</w:t>
      </w:r>
      <w:proofErr w:type="spellStart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sql</w:t>
      </w:r>
      <w:proofErr w:type="spellEnd"/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fájl</w:t>
      </w:r>
      <w:r w:rsidR="00F7013B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</w:t>
      </w:r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a mappában itt találja: </w:t>
      </w:r>
      <w:r w:rsidR="00F7013B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Letöltések/</w:t>
      </w:r>
      <w:proofErr w:type="spellStart"/>
      <w:r w:rsidR="00B15F5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Raktarpro</w:t>
      </w:r>
      <w:proofErr w:type="spellEnd"/>
      <w:r w:rsidR="00B15F5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/</w:t>
      </w:r>
      <w:proofErr w:type="spellStart"/>
      <w:r w:rsidR="00B15F5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database</w:t>
      </w:r>
      <w:proofErr w:type="spellEnd"/>
      <w:r w:rsidR="00B15F5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) és importáljuk</w:t>
      </w:r>
      <w:r w:rsidR="00947CB0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a következő sorrendben:</w:t>
      </w:r>
      <w:r w:rsidR="00947CB0" w:rsidRP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</w:p>
    <w:p w14:paraId="15D1315A" w14:textId="5BFEF6BB" w:rsidR="00F7013B" w:rsidRDefault="00947CB0" w:rsidP="00F7013B">
      <w:pPr>
        <w:spacing w:before="0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db_schema.sql</w:t>
      </w:r>
      <w:proofErr w:type="spellEnd"/>
      <w:r w:rsidRP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</w:p>
    <w:p w14:paraId="2B41FC06" w14:textId="295EE4E6" w:rsidR="0076340D" w:rsidRDefault="0076340D" w:rsidP="0076340D">
      <w:pPr>
        <w:spacing w:before="0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76340D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products</w:t>
      </w:r>
      <w:r w:rsidRP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.sql</w:t>
      </w:r>
      <w:proofErr w:type="spellEnd"/>
    </w:p>
    <w:p w14:paraId="185D8357" w14:textId="7A512C78" w:rsidR="0076340D" w:rsidRDefault="0076340D" w:rsidP="00F7013B">
      <w:pPr>
        <w:spacing w:before="0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76340D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patch_order_items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.sql</w:t>
      </w:r>
      <w:proofErr w:type="spellEnd"/>
    </w:p>
    <w:p w14:paraId="7A8F86A7" w14:textId="7C6FA490" w:rsidR="00A73BF5" w:rsidRPr="00A73BF5" w:rsidRDefault="00F7013B" w:rsidP="00A73BF5">
      <w:pPr>
        <w:spacing w:before="0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Fontos,</w:t>
      </w:r>
      <w:r w:rsidR="00A73BF5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hogy minden fájl után a jobb alsó sarokban található „go” gombbal futtassuk is.</w:t>
      </w:r>
    </w:p>
    <w:p w14:paraId="590F3549" w14:textId="5A7A4D69" w:rsidR="0025733D" w:rsidRPr="00F11553" w:rsidRDefault="0025733D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 w:rsidRPr="00F115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  <w:t>Fontos megjegyzés</w:t>
      </w:r>
    </w:p>
    <w:p w14:paraId="2EF48144" w14:textId="7AA52124" w:rsidR="0025733D" w:rsidRPr="001F2CA9" w:rsidRDefault="0025733D" w:rsidP="00624972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Amennyiben az SQL fájl importálása nem történik meg, a rendszer nem fog megfelelően működni, mivel a backend nem talál adatbázist, amelyből adatokat tudna lekérdezni.</w:t>
      </w:r>
    </w:p>
    <w:p w14:paraId="6B5E596B" w14:textId="538F9FD7" w:rsidR="000E6EB9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D9947AC">
          <v:rect id="_x0000_i1065" style="width:0;height:1.5pt" o:hralign="center" o:hrstd="t" o:hr="t" fillcolor="#a0a0a0" stroked="f"/>
        </w:pict>
      </w:r>
    </w:p>
    <w:p w14:paraId="750FCF1D" w14:textId="10F6E93C" w:rsidR="0025733D" w:rsidRPr="00F11553" w:rsidRDefault="0025733D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 w:rsidRPr="00F115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  <w:t>Projekt indítása</w:t>
      </w:r>
    </w:p>
    <w:p w14:paraId="7A897B53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Az adatbázis sikeres importálása után a projekt elérhető az alábbi címen:</w:t>
      </w:r>
    </w:p>
    <w:p w14:paraId="074D1FA8" w14:textId="28C7D2F7" w:rsidR="0025733D" w:rsidRPr="001F2CA9" w:rsidRDefault="0025733D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hyperlink r:id="rId14" w:history="1">
        <w:r w:rsidRPr="00624972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http://localhost:8888/RaktarPro/f</w:t>
        </w:r>
        <w:r w:rsidRPr="00624972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r</w:t>
        </w:r>
        <w:r w:rsidRPr="00624972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ontend/public/home.html</w:t>
        </w:r>
      </w:hyperlink>
    </w:p>
    <w:p w14:paraId="482C4EAD" w14:textId="65629BA4" w:rsidR="0025733D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68BAE7FC">
          <v:rect id="_x0000_i1066" style="width:0;height:1.5pt" o:hralign="center" o:hrstd="t" o:hr="t" fillcolor="#a0a0a0" stroked="f"/>
        </w:pict>
      </w:r>
    </w:p>
    <w:p w14:paraId="7A3A3234" w14:textId="32D0A025" w:rsidR="0025733D" w:rsidRPr="00F11553" w:rsidRDefault="000E6EB9" w:rsidP="001F2CA9">
      <w:pPr>
        <w:pStyle w:val="Cmsor1"/>
        <w:framePr w:wrap="around"/>
        <w:rPr>
          <w:szCs w:val="32"/>
        </w:rPr>
      </w:pPr>
      <w:bookmarkStart w:id="41" w:name="_Toc228726708"/>
      <w:r w:rsidRPr="00F11553">
        <w:rPr>
          <w:szCs w:val="32"/>
        </w:rPr>
        <w:lastRenderedPageBreak/>
        <w:t>9.</w:t>
      </w:r>
      <w:r w:rsidR="0025733D" w:rsidRPr="00F11553">
        <w:rPr>
          <w:szCs w:val="32"/>
        </w:rPr>
        <w:t xml:space="preserve"> </w:t>
      </w:r>
      <w:proofErr w:type="spellStart"/>
      <w:r w:rsidR="0025733D" w:rsidRPr="00F11553">
        <w:rPr>
          <w:szCs w:val="32"/>
        </w:rPr>
        <w:t>Gyakori</w:t>
      </w:r>
      <w:proofErr w:type="spellEnd"/>
      <w:r w:rsidR="0025733D" w:rsidRPr="00F11553">
        <w:rPr>
          <w:szCs w:val="32"/>
        </w:rPr>
        <w:t xml:space="preserve"> </w:t>
      </w:r>
      <w:proofErr w:type="spellStart"/>
      <w:r w:rsidR="0025733D" w:rsidRPr="00F11553">
        <w:rPr>
          <w:szCs w:val="32"/>
        </w:rPr>
        <w:t>hibák</w:t>
      </w:r>
      <w:proofErr w:type="spellEnd"/>
      <w:r w:rsidR="0025733D" w:rsidRPr="00F11553">
        <w:rPr>
          <w:szCs w:val="32"/>
        </w:rPr>
        <w:t xml:space="preserve"> </w:t>
      </w:r>
      <w:proofErr w:type="spellStart"/>
      <w:r w:rsidR="0025733D" w:rsidRPr="00F11553">
        <w:rPr>
          <w:szCs w:val="32"/>
        </w:rPr>
        <w:t>és</w:t>
      </w:r>
      <w:proofErr w:type="spellEnd"/>
      <w:r w:rsidR="0025733D" w:rsidRPr="00F11553">
        <w:rPr>
          <w:szCs w:val="32"/>
        </w:rPr>
        <w:t xml:space="preserve"> </w:t>
      </w:r>
      <w:proofErr w:type="spellStart"/>
      <w:r w:rsidR="0025733D" w:rsidRPr="00F11553">
        <w:rPr>
          <w:szCs w:val="32"/>
        </w:rPr>
        <w:t>megoldások</w:t>
      </w:r>
      <w:bookmarkEnd w:id="41"/>
      <w:proofErr w:type="spellEnd"/>
      <w:r w:rsidR="0025733D" w:rsidRPr="00F11553">
        <w:rPr>
          <w:szCs w:val="32"/>
        </w:rPr>
        <w:t xml:space="preserve"> </w:t>
      </w:r>
    </w:p>
    <w:p w14:paraId="7008DF6C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9BE38A7" w14:textId="39047503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5A4F4F2" w14:textId="579360FE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használata során előfordulhat, hogy valami nem működik elsőre. Ez teljesen normális, különösen egy fejlesztői környezetben futó alkalmazás esetén. Az alábbiakban összegyűjtöttük a leggyakoribb problémákat és azok egyszerű, lépésről lépésre követhető megoldásait.</w:t>
      </w:r>
    </w:p>
    <w:p w14:paraId="4455ABB9" w14:textId="1DC224B5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0C07650F">
          <v:rect id="_x0000_i1067" style="width:0;height:1.5pt" o:hralign="center" o:hrstd="t" o:hr="t" fillcolor="#a0a0a0" stroked="f"/>
        </w:pict>
      </w:r>
    </w:p>
    <w:p w14:paraId="25A9C0CF" w14:textId="768D7424" w:rsidR="0025733D" w:rsidRPr="001F2CA9" w:rsidRDefault="000E6EB9" w:rsidP="001F2CA9">
      <w:pPr>
        <w:pStyle w:val="Cmsor2"/>
        <w:rPr>
          <w:bCs/>
          <w:szCs w:val="28"/>
          <w:lang w:val="hu-HU"/>
        </w:rPr>
      </w:pPr>
      <w:bookmarkStart w:id="42" w:name="_Toc228726709"/>
      <w:r w:rsidRPr="001F2CA9">
        <w:rPr>
          <w:bCs/>
          <w:szCs w:val="28"/>
          <w:lang w:val="hu-HU"/>
        </w:rPr>
        <w:t>9</w:t>
      </w:r>
      <w:r w:rsidR="0025733D" w:rsidRPr="001F2CA9">
        <w:rPr>
          <w:bCs/>
          <w:szCs w:val="28"/>
          <w:lang w:val="hu-HU"/>
        </w:rPr>
        <w:t>.</w:t>
      </w:r>
      <w:r w:rsidRPr="001F2CA9">
        <w:rPr>
          <w:bCs/>
          <w:szCs w:val="28"/>
          <w:lang w:val="hu-HU"/>
        </w:rPr>
        <w:t>1</w:t>
      </w:r>
      <w:r w:rsidR="0025733D" w:rsidRPr="001F2CA9">
        <w:rPr>
          <w:bCs/>
          <w:szCs w:val="28"/>
          <w:lang w:val="hu-HU"/>
        </w:rPr>
        <w:t xml:space="preserve"> Nem tölt be az oldal</w:t>
      </w:r>
      <w:bookmarkEnd w:id="42"/>
    </w:p>
    <w:p w14:paraId="7C568E8D" w14:textId="426824B3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lát a felhasználó?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br/>
        <w:t>Beírja a címet a böngészőbe, de nem jelenik meg az oldal.</w:t>
      </w:r>
    </w:p>
    <w:p w14:paraId="35317D6F" w14:textId="77777777" w:rsidR="00F7013B" w:rsidRDefault="00F7013B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FA7B0C2" w14:textId="40A5D6E2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kell tenni?</w:t>
      </w:r>
    </w:p>
    <w:p w14:paraId="7F34CDED" w14:textId="0D0A12C8" w:rsidR="0025733D" w:rsidRPr="001F2CA9" w:rsidRDefault="0025733D">
      <w:pPr>
        <w:numPr>
          <w:ilvl w:val="0"/>
          <w:numId w:val="3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Nyissa meg a MAMP programot </w:t>
      </w:r>
    </w:p>
    <w:p w14:paraId="27CCF9EE" w14:textId="77777777" w:rsidR="0025733D" w:rsidRPr="001F2CA9" w:rsidRDefault="0025733D">
      <w:pPr>
        <w:numPr>
          <w:ilvl w:val="0"/>
          <w:numId w:val="3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Kattintson a „Start Servers” gombra </w:t>
      </w:r>
    </w:p>
    <w:p w14:paraId="7D9CEA9C" w14:textId="77777777" w:rsidR="0025733D" w:rsidRPr="001F2CA9" w:rsidRDefault="0025733D">
      <w:pPr>
        <w:numPr>
          <w:ilvl w:val="0"/>
          <w:numId w:val="3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Várja meg, amíg elindul </w:t>
      </w:r>
    </w:p>
    <w:p w14:paraId="07E169FF" w14:textId="77777777" w:rsidR="0025733D" w:rsidRPr="001F2CA9" w:rsidRDefault="0025733D">
      <w:pPr>
        <w:numPr>
          <w:ilvl w:val="0"/>
          <w:numId w:val="3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Próbálja újra megnyitni az oldalt </w:t>
      </w:r>
    </w:p>
    <w:p w14:paraId="6DAC10E9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Ha még mindig nem működik:</w:t>
      </w:r>
    </w:p>
    <w:p w14:paraId="0315C563" w14:textId="2476ACE4" w:rsidR="000E6EB9" w:rsidRDefault="0025733D">
      <w:pPr>
        <w:numPr>
          <w:ilvl w:val="0"/>
          <w:numId w:val="3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ellenőrizze, hogy pontosan ezt a címet írta-e be: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br/>
      </w:r>
      <w:hyperlink r:id="rId15" w:history="1">
        <w:r w:rsidR="00F11553" w:rsidRPr="007B4058">
          <w:rPr>
            <w:rStyle w:val="Hiperhivatkozs"/>
            <w:rFonts w:ascii="Times New Roman" w:hAnsi="Times New Roman" w:cs="Times New Roman"/>
            <w:sz w:val="28"/>
            <w:szCs w:val="28"/>
            <w:lang w:val="hu-HU"/>
          </w:rPr>
          <w:t>http://localhost:8888/RaktarPro/frontend/public/home.html</w:t>
        </w:r>
      </w:hyperlink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</w:p>
    <w:p w14:paraId="13AC9239" w14:textId="77777777" w:rsidR="00F11553" w:rsidRDefault="00F11553" w:rsidP="00F11553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68915469" w14:textId="77777777" w:rsidR="00F11553" w:rsidRPr="00F11553" w:rsidRDefault="00F11553" w:rsidP="00F11553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751C12C" w14:textId="13B7892A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2BCAABF">
          <v:rect id="_x0000_i1068" style="width:0;height:1.5pt" o:hralign="center" o:hrstd="t" o:hr="t" fillcolor="#a0a0a0" stroked="f"/>
        </w:pict>
      </w:r>
    </w:p>
    <w:p w14:paraId="066C73DA" w14:textId="4C66085B" w:rsidR="0025733D" w:rsidRPr="001F2CA9" w:rsidRDefault="000E6EB9" w:rsidP="001F2CA9">
      <w:pPr>
        <w:pStyle w:val="Cmsor2"/>
        <w:rPr>
          <w:bCs/>
          <w:szCs w:val="28"/>
          <w:lang w:val="hu-HU"/>
        </w:rPr>
      </w:pPr>
      <w:bookmarkStart w:id="43" w:name="_Toc228726710"/>
      <w:r w:rsidRPr="001F2CA9">
        <w:rPr>
          <w:bCs/>
          <w:szCs w:val="28"/>
          <w:lang w:val="hu-HU"/>
        </w:rPr>
        <w:t>9.</w:t>
      </w:r>
      <w:r w:rsidR="0025733D" w:rsidRPr="001F2CA9">
        <w:rPr>
          <w:bCs/>
          <w:szCs w:val="28"/>
          <w:lang w:val="hu-HU"/>
        </w:rPr>
        <w:t>2 Nem jelennek meg a termékek vagy adatok</w:t>
      </w:r>
      <w:bookmarkEnd w:id="43"/>
    </w:p>
    <w:p w14:paraId="09A534E3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lát a felhasználó?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br/>
        <w:t>Az oldal betölt, de üres vagy hiányos.</w:t>
      </w:r>
    </w:p>
    <w:p w14:paraId="21EA8EE8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Mit kell tenni?</w:t>
      </w:r>
    </w:p>
    <w:p w14:paraId="3E7914BA" w14:textId="77777777" w:rsidR="0025733D" w:rsidRPr="001F2CA9" w:rsidRDefault="0025733D">
      <w:pPr>
        <w:numPr>
          <w:ilvl w:val="0"/>
          <w:numId w:val="3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Nyissa meg a böngészőt </w:t>
      </w:r>
    </w:p>
    <w:p w14:paraId="461CF11F" w14:textId="77777777" w:rsidR="0025733D" w:rsidRPr="001F2CA9" w:rsidRDefault="0025733D">
      <w:pPr>
        <w:numPr>
          <w:ilvl w:val="0"/>
          <w:numId w:val="3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Írja be: http://localhost:8888/phpMyAdmin </w:t>
      </w:r>
    </w:p>
    <w:p w14:paraId="5F5B0C06" w14:textId="77777777" w:rsidR="0025733D" w:rsidRPr="001F2CA9" w:rsidRDefault="0025733D">
      <w:pPr>
        <w:numPr>
          <w:ilvl w:val="0"/>
          <w:numId w:val="3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Ellenőrizze, hogy létezik-e az adatbázis </w:t>
      </w:r>
    </w:p>
    <w:p w14:paraId="42E9333F" w14:textId="77777777" w:rsidR="0025733D" w:rsidRPr="001F2CA9" w:rsidRDefault="0025733D">
      <w:pPr>
        <w:numPr>
          <w:ilvl w:val="0"/>
          <w:numId w:val="3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Ha nem, importálja az SQL fájlt a korábbi lépések alapján </w:t>
      </w:r>
    </w:p>
    <w:p w14:paraId="075FD567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probléma általában azért történik, mert az adatbázis még nincs feltöltve.</w:t>
      </w:r>
    </w:p>
    <w:p w14:paraId="028A77E9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6AEF2100">
          <v:rect id="_x0000_i1069" style="width:0;height:1.5pt" o:hralign="center" o:hrstd="t" o:hr="t" fillcolor="#a0a0a0" stroked="f"/>
        </w:pict>
      </w:r>
    </w:p>
    <w:p w14:paraId="1526CE8F" w14:textId="46A4F12E" w:rsidR="0025733D" w:rsidRPr="001F2CA9" w:rsidRDefault="000E6EB9" w:rsidP="001F2CA9">
      <w:pPr>
        <w:pStyle w:val="Cmsor2"/>
        <w:rPr>
          <w:bCs/>
          <w:szCs w:val="28"/>
          <w:lang w:val="hu-HU"/>
        </w:rPr>
      </w:pPr>
      <w:bookmarkStart w:id="44" w:name="_Toc228726711"/>
      <w:r w:rsidRPr="001F2CA9">
        <w:rPr>
          <w:bCs/>
          <w:szCs w:val="28"/>
          <w:lang w:val="hu-HU"/>
        </w:rPr>
        <w:t>9</w:t>
      </w:r>
      <w:r w:rsidR="0025733D" w:rsidRPr="001F2CA9">
        <w:rPr>
          <w:bCs/>
          <w:szCs w:val="28"/>
          <w:lang w:val="hu-HU"/>
        </w:rPr>
        <w:t>.3 Nem tud bejelentkezni</w:t>
      </w:r>
      <w:bookmarkEnd w:id="44"/>
    </w:p>
    <w:p w14:paraId="0CCEFE2D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lát a felhasználó?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br/>
        <w:t>Hiába írja be az adatokat, nem engedi be a rendszer.</w:t>
      </w:r>
    </w:p>
    <w:p w14:paraId="7BF9ADA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kell tenni?</w:t>
      </w:r>
    </w:p>
    <w:p w14:paraId="3486FCEA" w14:textId="77777777" w:rsidR="0025733D" w:rsidRPr="001F2CA9" w:rsidRDefault="0025733D">
      <w:pPr>
        <w:numPr>
          <w:ilvl w:val="0"/>
          <w:numId w:val="3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Ellenőrizze, hogy helyesen írta-e be az email címet és a jelszót </w:t>
      </w:r>
    </w:p>
    <w:p w14:paraId="39A16790" w14:textId="77777777" w:rsidR="0025733D" w:rsidRPr="001F2CA9" w:rsidRDefault="0025733D">
      <w:pPr>
        <w:numPr>
          <w:ilvl w:val="0"/>
          <w:numId w:val="3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Figyeljen a kis- és nagybetűkre </w:t>
      </w:r>
    </w:p>
    <w:p w14:paraId="000ECEE4" w14:textId="77777777" w:rsidR="0025733D" w:rsidRPr="001F2CA9" w:rsidRDefault="0025733D">
      <w:pPr>
        <w:numPr>
          <w:ilvl w:val="0"/>
          <w:numId w:val="3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Próbálja meg újra lassan beírni az adatokat </w:t>
      </w:r>
    </w:p>
    <w:p w14:paraId="5323B08E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Ha még mindig nem működik:</w:t>
      </w:r>
    </w:p>
    <w:p w14:paraId="518A0A44" w14:textId="77777777" w:rsidR="00624972" w:rsidRDefault="0025733D">
      <w:pPr>
        <w:numPr>
          <w:ilvl w:val="0"/>
          <w:numId w:val="3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lehet, hogy a rendszer hibás jelszó esetén biztonsági okból nem engedi be (401-es hiba) </w:t>
      </w:r>
    </w:p>
    <w:p w14:paraId="6AB29038" w14:textId="5490C95E" w:rsidR="000E6EB9" w:rsidRPr="00624972" w:rsidRDefault="00000000" w:rsidP="00624972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bCs/>
          <w:sz w:val="28"/>
          <w:szCs w:val="28"/>
          <w:lang w:val="hu-HU"/>
        </w:rPr>
        <w:pict w14:anchorId="0B638494">
          <v:rect id="_x0000_i1070" style="width:0;height:1.5pt" o:hralign="center" o:hrstd="t" o:hr="t" fillcolor="#a0a0a0" stroked="f"/>
        </w:pict>
      </w:r>
    </w:p>
    <w:p w14:paraId="28F773E5" w14:textId="77777777" w:rsidR="000E6EB9" w:rsidRPr="001F2CA9" w:rsidRDefault="000E6EB9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180FD11" w14:textId="77777777" w:rsidR="000E6EB9" w:rsidRPr="001F2CA9" w:rsidRDefault="000E6EB9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B6C1337" w14:textId="3825E9A4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72D1DF01">
          <v:rect id="_x0000_i1071" style="width:0;height:1.5pt" o:hralign="center" o:hrstd="t" o:hr="t" fillcolor="#a0a0a0" stroked="f"/>
        </w:pict>
      </w:r>
    </w:p>
    <w:p w14:paraId="7C2A2F72" w14:textId="2B29A4B5" w:rsidR="0025733D" w:rsidRPr="001F2CA9" w:rsidRDefault="000E6EB9" w:rsidP="001F2CA9">
      <w:pPr>
        <w:pStyle w:val="Cmsor2"/>
        <w:rPr>
          <w:bCs/>
          <w:szCs w:val="28"/>
          <w:lang w:val="hu-HU"/>
        </w:rPr>
      </w:pPr>
      <w:bookmarkStart w:id="45" w:name="_Toc228726712"/>
      <w:r w:rsidRPr="001F2CA9">
        <w:rPr>
          <w:bCs/>
          <w:szCs w:val="28"/>
          <w:lang w:val="hu-HU"/>
        </w:rPr>
        <w:t>9.</w:t>
      </w:r>
      <w:r w:rsidR="0025733D" w:rsidRPr="001F2CA9">
        <w:rPr>
          <w:bCs/>
          <w:szCs w:val="28"/>
          <w:lang w:val="hu-HU"/>
        </w:rPr>
        <w:t>4 Kijelentkezik az oldal frissítése után</w:t>
      </w:r>
      <w:bookmarkEnd w:id="45"/>
    </w:p>
    <w:p w14:paraId="796B1C0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tapasztal a felhasználó?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br/>
        <w:t>Belép, de amikor frissít, újra ki van jelentkezve.</w:t>
      </w:r>
    </w:p>
    <w:p w14:paraId="1D1F1CE0" w14:textId="10FFC77B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Mit kell tenni?</w:t>
      </w:r>
    </w:p>
    <w:p w14:paraId="4DA3793E" w14:textId="77777777" w:rsidR="0025733D" w:rsidRPr="001F2CA9" w:rsidRDefault="0025733D">
      <w:pPr>
        <w:numPr>
          <w:ilvl w:val="0"/>
          <w:numId w:val="3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Ellenőrizze, hogy a böngésző engedélyezi-e az adatok tárolását </w:t>
      </w:r>
    </w:p>
    <w:p w14:paraId="136F1E63" w14:textId="77777777" w:rsidR="0025733D" w:rsidRPr="001F2CA9" w:rsidRDefault="0025733D">
      <w:pPr>
        <w:numPr>
          <w:ilvl w:val="0"/>
          <w:numId w:val="3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Ne használjon inkognitó módot </w:t>
      </w:r>
    </w:p>
    <w:p w14:paraId="28ED6DCB" w14:textId="77777777" w:rsidR="0025733D" w:rsidRPr="001F2CA9" w:rsidRDefault="0025733D">
      <w:pPr>
        <w:numPr>
          <w:ilvl w:val="0"/>
          <w:numId w:val="3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Próbálja meg normál böngészőablakban </w:t>
      </w:r>
    </w:p>
    <w:p w14:paraId="3799D692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azért történhet, mert a rendszer a bejelentkezési adatokat a böngészőben (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LocalStorage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-ben) tárolja.</w:t>
      </w:r>
    </w:p>
    <w:p w14:paraId="23C96001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786519AD">
          <v:rect id="_x0000_i1072" style="width:0;height:1.5pt" o:hralign="center" o:hrstd="t" o:hr="t" fillcolor="#a0a0a0" stroked="f"/>
        </w:pict>
      </w:r>
    </w:p>
    <w:p w14:paraId="650D7129" w14:textId="77777777" w:rsidR="00F7013B" w:rsidRDefault="00F7013B" w:rsidP="001F2CA9">
      <w:pPr>
        <w:pStyle w:val="Cmsor2"/>
        <w:rPr>
          <w:bCs/>
          <w:szCs w:val="28"/>
          <w:lang w:val="hu-HU"/>
        </w:rPr>
      </w:pPr>
    </w:p>
    <w:p w14:paraId="599DB05A" w14:textId="77777777" w:rsidR="00F7013B" w:rsidRDefault="00F7013B" w:rsidP="001F2CA9">
      <w:pPr>
        <w:pStyle w:val="Cmsor2"/>
        <w:rPr>
          <w:bCs/>
          <w:szCs w:val="28"/>
          <w:lang w:val="hu-HU"/>
        </w:rPr>
      </w:pPr>
    </w:p>
    <w:p w14:paraId="73CB6C39" w14:textId="77777777" w:rsidR="00F7013B" w:rsidRDefault="00F7013B" w:rsidP="001F2CA9">
      <w:pPr>
        <w:pStyle w:val="Cmsor2"/>
        <w:rPr>
          <w:bCs/>
          <w:szCs w:val="28"/>
          <w:lang w:val="hu-HU"/>
        </w:rPr>
      </w:pPr>
    </w:p>
    <w:p w14:paraId="44E52977" w14:textId="77777777" w:rsidR="00624972" w:rsidRPr="001F2CA9" w:rsidRDefault="00624972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802D510" w14:textId="5AFE4086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59970CD7">
          <v:rect id="_x0000_i1073" style="width:0;height:1.5pt" o:hralign="center" o:hrstd="t" o:hr="t" fillcolor="#a0a0a0" stroked="f"/>
        </w:pict>
      </w:r>
    </w:p>
    <w:p w14:paraId="5FB48860" w14:textId="3F07324C" w:rsidR="0025733D" w:rsidRPr="001F2CA9" w:rsidRDefault="000E6EB9" w:rsidP="001F2CA9">
      <w:pPr>
        <w:pStyle w:val="Cmsor2"/>
        <w:rPr>
          <w:bCs/>
          <w:szCs w:val="28"/>
          <w:lang w:val="hu-HU"/>
        </w:rPr>
      </w:pPr>
      <w:bookmarkStart w:id="46" w:name="_Toc228726713"/>
      <w:r w:rsidRPr="001F2CA9">
        <w:rPr>
          <w:bCs/>
          <w:szCs w:val="28"/>
          <w:lang w:val="hu-HU"/>
        </w:rPr>
        <w:t>9</w:t>
      </w:r>
      <w:r w:rsidR="0025733D" w:rsidRPr="001F2CA9">
        <w:rPr>
          <w:bCs/>
          <w:szCs w:val="28"/>
          <w:lang w:val="hu-HU"/>
        </w:rPr>
        <w:t>.</w:t>
      </w:r>
      <w:r w:rsidR="00F7013B">
        <w:rPr>
          <w:bCs/>
          <w:szCs w:val="28"/>
          <w:lang w:val="hu-HU"/>
        </w:rPr>
        <w:t>5</w:t>
      </w:r>
      <w:r w:rsidR="0025733D" w:rsidRPr="001F2CA9">
        <w:rPr>
          <w:bCs/>
          <w:szCs w:val="28"/>
          <w:lang w:val="hu-HU"/>
        </w:rPr>
        <w:t xml:space="preserve"> Nem indul el a szerver</w:t>
      </w:r>
      <w:bookmarkEnd w:id="46"/>
    </w:p>
    <w:p w14:paraId="2BE0A23E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lát a felhasználó?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br/>
        <w:t>A MAMP nem indul el vagy hibát jelez.</w:t>
      </w:r>
    </w:p>
    <w:p w14:paraId="63BCF66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Mit kell tenni?</w:t>
      </w:r>
    </w:p>
    <w:p w14:paraId="6346552A" w14:textId="77777777" w:rsidR="0025733D" w:rsidRPr="001F2CA9" w:rsidRDefault="0025733D">
      <w:pPr>
        <w:numPr>
          <w:ilvl w:val="0"/>
          <w:numId w:val="4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indítsa újra a MAMP programot </w:t>
      </w:r>
    </w:p>
    <w:p w14:paraId="1C3E147C" w14:textId="77777777" w:rsidR="0025733D" w:rsidRPr="001F2CA9" w:rsidRDefault="0025733D">
      <w:pPr>
        <w:numPr>
          <w:ilvl w:val="0"/>
          <w:numId w:val="4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zárjon be minden más programot, ami használhatja 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portot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</w:p>
    <w:p w14:paraId="14A4A5ED" w14:textId="77777777" w:rsidR="0025733D" w:rsidRPr="001F2CA9" w:rsidRDefault="0025733D">
      <w:pPr>
        <w:numPr>
          <w:ilvl w:val="0"/>
          <w:numId w:val="40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próbálja újra elindítani </w:t>
      </w:r>
    </w:p>
    <w:p w14:paraId="0B7E3683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2D46BD9">
          <v:rect id="_x0000_i1074" style="width:0;height:1.5pt" o:hralign="center" o:hrstd="t" o:hr="t" fillcolor="#a0a0a0" stroked="f"/>
        </w:pict>
      </w:r>
    </w:p>
    <w:p w14:paraId="03FE0906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47" w:name="_Toc228726714"/>
      <w:r w:rsidRPr="001F2CA9">
        <w:rPr>
          <w:bCs/>
          <w:szCs w:val="28"/>
          <w:lang w:val="hu-HU"/>
        </w:rPr>
        <w:t>Segítségkérés lehetősége</w:t>
      </w:r>
      <w:bookmarkEnd w:id="47"/>
    </w:p>
    <w:p w14:paraId="43ACDEF5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Amennyiben a fenti lépések egyike sem oldja meg a problémát, a felhasználónak lehetősége van közvetlenül segítséget kérni.</w:t>
      </w:r>
    </w:p>
    <w:p w14:paraId="59F2242F" w14:textId="1FDD922F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bejelentkezési oldalon található egy „</w:t>
      </w:r>
      <w:proofErr w:type="spellStart"/>
      <w:r w:rsidR="000E6EB9" w:rsidRPr="001F2CA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Segítségre</w:t>
      </w:r>
      <w:proofErr w:type="spellEnd"/>
      <w:r w:rsidR="000E6EB9" w:rsidRPr="001F2CA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van </w:t>
      </w:r>
      <w:proofErr w:type="spellStart"/>
      <w:r w:rsidR="000E6EB9" w:rsidRPr="001F2CA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szükséged</w:t>
      </w:r>
      <w:proofErr w:type="spellEnd"/>
      <w:r w:rsidR="000E6EB9" w:rsidRPr="001F2CA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a </w:t>
      </w:r>
      <w:proofErr w:type="spellStart"/>
      <w:r w:rsidR="000E6EB9" w:rsidRPr="001F2CA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belépésnél</w:t>
      </w:r>
      <w:proofErr w:type="spellEnd"/>
      <w:r w:rsidR="000E6EB9" w:rsidRPr="001F2CA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?” 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fül, amelyen keresztül üzenetet küldhet az oldal fejlesztőinek. Ebben röviden leírhatja a problémáját, és a fejlesztői csapat a lehető 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legrövidebb időn belül válaszol, valamint segítséget nyújt a hiba megoldásában.</w:t>
      </w:r>
    </w:p>
    <w:p w14:paraId="0331789E" w14:textId="75953DD6" w:rsidR="005B2E3C" w:rsidRPr="001F2CA9" w:rsidRDefault="0025733D" w:rsidP="005B2E3C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funkció biztosítja, hogy a felhasználó ne maradjon egyedül a problémával, és mindig legyen lehetősége támogatást kérni.</w:t>
      </w:r>
    </w:p>
    <w:p w14:paraId="2B720883" w14:textId="77777777" w:rsidR="005B2E3C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26F84AEB">
          <v:rect id="_x0000_i1075" style="width:0;height:1.5pt" o:hralign="center" o:hrstd="t" o:hr="t" fillcolor="#a0a0a0" stroked="f"/>
        </w:pict>
      </w:r>
    </w:p>
    <w:p w14:paraId="69126612" w14:textId="797227E9" w:rsidR="000E6EB9" w:rsidRPr="001F2CA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E63DCD8" w14:textId="77777777" w:rsidR="000E6EB9" w:rsidRPr="001F2CA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66C7291E" w14:textId="77777777" w:rsidR="000E6EB9" w:rsidRPr="001F2CA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C8F33FB" w14:textId="77777777" w:rsidR="000E6EB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5AA7895D" w14:textId="77777777" w:rsidR="005B2E3C" w:rsidRDefault="005B2E3C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31AAF22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6D91AC4" w14:textId="2A99DAA4" w:rsidR="000E6EB9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bCs/>
          <w:sz w:val="28"/>
          <w:szCs w:val="28"/>
          <w:lang w:val="hu-HU"/>
        </w:rPr>
        <w:pict w14:anchorId="116353FD">
          <v:rect id="_x0000_i1076" style="width:0;height:1.5pt" o:hralign="center" o:hrstd="t" o:hr="t" fillcolor="#a0a0a0" stroked="f"/>
        </w:pict>
      </w:r>
    </w:p>
    <w:p w14:paraId="7C728BEF" w14:textId="3CC9DABB" w:rsidR="0025733D" w:rsidRPr="001F2CA9" w:rsidRDefault="0025733D" w:rsidP="001F2CA9">
      <w:pPr>
        <w:pStyle w:val="Cmsor1"/>
        <w:framePr w:wrap="around"/>
        <w:rPr>
          <w:sz w:val="28"/>
          <w:szCs w:val="28"/>
        </w:rPr>
      </w:pPr>
      <w:bookmarkStart w:id="48" w:name="_Toc228726715"/>
      <w:r w:rsidRPr="00F11553">
        <w:rPr>
          <w:szCs w:val="32"/>
        </w:rPr>
        <w:t xml:space="preserve">10. </w:t>
      </w:r>
      <w:proofErr w:type="spellStart"/>
      <w:r w:rsidRPr="00F11553">
        <w:rPr>
          <w:szCs w:val="32"/>
        </w:rPr>
        <w:t>Tesztelés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és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hibakezelés</w:t>
      </w:r>
      <w:bookmarkEnd w:id="48"/>
      <w:proofErr w:type="spellEnd"/>
    </w:p>
    <w:p w14:paraId="43F6D083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EDBF93F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516F5C50" w14:textId="49B7E513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rendszer fejlesztése során kiemelt figyelmet kapott a tesztelés, mivel egy több rétegből álló alkalmazás esetén különösen fontos a megbízható működés biztosítása. A tesztelés célja az volt, hogy minden funkció megfelelően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működjön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  <w:proofErr w:type="gram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valamint</w:t>
      </w:r>
      <w:proofErr w:type="gram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hogy a rendszer stabil maradjon különböző felhasználói műveletek során is.</w:t>
      </w:r>
    </w:p>
    <w:p w14:paraId="38355915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tesztelés több szinten történt, külön kezelve a backend, frontend és az ezek közötti kommunikáció működését.</w:t>
      </w:r>
    </w:p>
    <w:p w14:paraId="71A7434F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3D6409A2">
          <v:rect id="_x0000_i1077" style="width:0;height:1.5pt" o:hralign="center" o:hrstd="t" o:hr="t" fillcolor="#a0a0a0" stroked="f"/>
        </w:pict>
      </w:r>
    </w:p>
    <w:p w14:paraId="38CE0EE2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49" w:name="_Toc228726716"/>
      <w:r w:rsidRPr="001F2CA9">
        <w:rPr>
          <w:bCs/>
          <w:szCs w:val="28"/>
          <w:lang w:val="hu-HU"/>
        </w:rPr>
        <w:t>10.1 Backend tesztelés</w:t>
      </w:r>
      <w:bookmarkEnd w:id="49"/>
    </w:p>
    <w:p w14:paraId="541DBE3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tesztelése során elsősorban azt vizsgáltuk, hogy a rendszer megfelelően kezeli-e az adatokat, és helyesen kommunikál-e az adatbázissal.</w:t>
      </w:r>
    </w:p>
    <w:p w14:paraId="1416C362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Ennek során ellenőriztük:</w:t>
      </w:r>
    </w:p>
    <w:p w14:paraId="48524F0F" w14:textId="77777777" w:rsidR="0025733D" w:rsidRPr="001F2CA9" w:rsidRDefault="0025733D">
      <w:pPr>
        <w:numPr>
          <w:ilvl w:val="0"/>
          <w:numId w:val="4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hogy az adatok megfelelően kerülnek mentésre az adatbázisba, </w:t>
      </w:r>
    </w:p>
    <w:p w14:paraId="18AFBEBB" w14:textId="77777777" w:rsidR="0025733D" w:rsidRPr="001F2CA9" w:rsidRDefault="0025733D">
      <w:pPr>
        <w:numPr>
          <w:ilvl w:val="0"/>
          <w:numId w:val="4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hogy a lekérdezések pontos adatokat adnak vissza, </w:t>
      </w:r>
    </w:p>
    <w:p w14:paraId="2934BBF7" w14:textId="3C0DA9DF" w:rsidR="0025733D" w:rsidRPr="001F2CA9" w:rsidRDefault="00B15F59">
      <w:pPr>
        <w:numPr>
          <w:ilvl w:val="0"/>
          <w:numId w:val="42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valamint,</w:t>
      </w:r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hogy a hibás kérések megfelelő válaszokat generálnak. </w:t>
      </w:r>
    </w:p>
    <w:p w14:paraId="671BB6C3" w14:textId="277204F2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Külön figyelmet kapott az, hogy minden CRUD művelet (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Create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Read, Update,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Delete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) helyesen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működjön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, és ne okozzon adatvesztést vagy inkonzisztenciát.</w:t>
      </w:r>
    </w:p>
    <w:p w14:paraId="2D3F5459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41D26CA9">
          <v:rect id="_x0000_i1078" style="width:0;height:1.5pt" o:hralign="center" o:hrstd="t" o:hr="t" fillcolor="#a0a0a0" stroked="f"/>
        </w:pict>
      </w:r>
    </w:p>
    <w:p w14:paraId="71939752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50" w:name="_Toc228726717"/>
      <w:r w:rsidRPr="001F2CA9">
        <w:rPr>
          <w:bCs/>
          <w:szCs w:val="28"/>
          <w:lang w:val="hu-HU"/>
        </w:rPr>
        <w:t xml:space="preserve">10.2 </w:t>
      </w:r>
      <w:proofErr w:type="spellStart"/>
      <w:r w:rsidRPr="001F2CA9">
        <w:rPr>
          <w:bCs/>
          <w:szCs w:val="28"/>
          <w:lang w:val="hu-HU"/>
        </w:rPr>
        <w:t>Autentikáció</w:t>
      </w:r>
      <w:proofErr w:type="spellEnd"/>
      <w:r w:rsidRPr="001F2CA9">
        <w:rPr>
          <w:bCs/>
          <w:szCs w:val="28"/>
          <w:lang w:val="hu-HU"/>
        </w:rPr>
        <w:t xml:space="preserve"> és jogosultságkezelés tesztelése</w:t>
      </w:r>
      <w:bookmarkEnd w:id="50"/>
    </w:p>
    <w:p w14:paraId="46211F72" w14:textId="77777777" w:rsidR="0025733D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rendszer egyik legfontosabb része az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autentikáció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amely JWT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tokenek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segítségével valósul meg. Ennek megfelelő működése kulcsfontosságú a biztonság szempontjából.</w:t>
      </w:r>
    </w:p>
    <w:p w14:paraId="395059AD" w14:textId="77777777" w:rsidR="00F11553" w:rsidRPr="001F2CA9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FC03F9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tesztelés során vizsgáltuk:</w:t>
      </w:r>
    </w:p>
    <w:p w14:paraId="0D546245" w14:textId="77777777" w:rsidR="0025733D" w:rsidRPr="001F2CA9" w:rsidRDefault="0025733D">
      <w:pPr>
        <w:numPr>
          <w:ilvl w:val="0"/>
          <w:numId w:val="4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sikeres bejelentkezés esetén 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generálását, </w:t>
      </w:r>
    </w:p>
    <w:p w14:paraId="794A9F72" w14:textId="77777777" w:rsidR="0025733D" w:rsidRPr="001F2CA9" w:rsidRDefault="0025733D">
      <w:pPr>
        <w:numPr>
          <w:ilvl w:val="0"/>
          <w:numId w:val="4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helyes tárolását a böngészőben, </w:t>
      </w:r>
    </w:p>
    <w:p w14:paraId="3ED3C2F6" w14:textId="77777777" w:rsidR="0025733D" w:rsidRPr="001F2CA9" w:rsidRDefault="0025733D">
      <w:pPr>
        <w:numPr>
          <w:ilvl w:val="0"/>
          <w:numId w:val="43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valamint azt, hogy a backend minden kérésnél ellenőrzi-e a felhasználó jogosultságát. </w:t>
      </w:r>
    </w:p>
    <w:p w14:paraId="5CEB3C98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Külön teszteltük a hibás eseteket is:</w:t>
      </w:r>
    </w:p>
    <w:p w14:paraId="47807C45" w14:textId="77777777" w:rsidR="0025733D" w:rsidRPr="001F2CA9" w:rsidRDefault="0025733D">
      <w:pPr>
        <w:numPr>
          <w:ilvl w:val="0"/>
          <w:numId w:val="4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hibás jelszó esetén a rendszer 401 (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Unauthorized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) hibát ad vissza, </w:t>
      </w:r>
    </w:p>
    <w:p w14:paraId="272C2FDF" w14:textId="77777777" w:rsidR="0025733D" w:rsidRPr="001F2CA9" w:rsidRDefault="0025733D">
      <w:pPr>
        <w:numPr>
          <w:ilvl w:val="0"/>
          <w:numId w:val="44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hiányzó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esetén a rendszer nem engedélyezi a műveletet. </w:t>
      </w:r>
    </w:p>
    <w:p w14:paraId="6535387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biztosítja, hogy csak hitelesített felhasználók férjenek hozzá a rendszer funkcióihoz.</w:t>
      </w:r>
    </w:p>
    <w:p w14:paraId="45C3AE0E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409F5CF2">
          <v:rect id="_x0000_i1079" style="width:0;height:1.5pt" o:hralign="center" o:hrstd="t" o:hr="t" fillcolor="#a0a0a0" stroked="f"/>
        </w:pict>
      </w:r>
    </w:p>
    <w:p w14:paraId="7EF928D9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51" w:name="_Toc228726718"/>
      <w:r w:rsidRPr="001F2CA9">
        <w:rPr>
          <w:bCs/>
          <w:szCs w:val="28"/>
          <w:lang w:val="hu-HU"/>
        </w:rPr>
        <w:t>10.3 Frontend tesztelés</w:t>
      </w:r>
      <w:bookmarkEnd w:id="51"/>
    </w:p>
    <w:p w14:paraId="37A0FDE6" w14:textId="483910D9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 xml:space="preserve">A frontend tesztelése során azt vizsgáltuk, hogy a felhasználói felület megfelelően reagál-e a backend válaszaira, </w:t>
      </w:r>
      <w:r w:rsidR="00B15F59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valamint,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hogy a megjelenítés minden esetben helyes-e.</w:t>
      </w:r>
    </w:p>
    <w:p w14:paraId="36393E2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tesztelés során ellenőriztük:</w:t>
      </w:r>
    </w:p>
    <w:p w14:paraId="4D11BFE5" w14:textId="77777777" w:rsidR="0025733D" w:rsidRPr="001F2CA9" w:rsidRDefault="0025733D">
      <w:pPr>
        <w:numPr>
          <w:ilvl w:val="0"/>
          <w:numId w:val="4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oldalak betöltését, </w:t>
      </w:r>
    </w:p>
    <w:p w14:paraId="3CFBA5B5" w14:textId="77777777" w:rsidR="0025733D" w:rsidRPr="001F2CA9" w:rsidRDefault="0025733D">
      <w:pPr>
        <w:numPr>
          <w:ilvl w:val="0"/>
          <w:numId w:val="4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dinamikus adatmegjelenítést, </w:t>
      </w:r>
    </w:p>
    <w:p w14:paraId="1D10F1B7" w14:textId="77777777" w:rsidR="0025733D" w:rsidRPr="001F2CA9" w:rsidRDefault="0025733D">
      <w:pPr>
        <w:numPr>
          <w:ilvl w:val="0"/>
          <w:numId w:val="4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felhasználói interakciók működését, </w:t>
      </w:r>
    </w:p>
    <w:p w14:paraId="2E15AE9B" w14:textId="77777777" w:rsidR="0025733D" w:rsidRPr="001F2CA9" w:rsidRDefault="0025733D">
      <w:pPr>
        <w:numPr>
          <w:ilvl w:val="0"/>
          <w:numId w:val="45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valamint a hibák megjelenítését. </w:t>
      </w:r>
    </w:p>
    <w:p w14:paraId="10D841D5" w14:textId="3E7E8B53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Fontos szempont volt a felhasználói élmény is, így külön figyeltünk arra, hogy a rendszer visszajelzést adjon a felhasználónak minden művelet után.</w:t>
      </w:r>
    </w:p>
    <w:p w14:paraId="536253D5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3CBD89AE">
          <v:rect id="_x0000_i1080" style="width:0;height:1.5pt" o:hralign="center" o:hrstd="t" o:hr="t" fillcolor="#a0a0a0" stroked="f"/>
        </w:pict>
      </w:r>
    </w:p>
    <w:p w14:paraId="6A1E5236" w14:textId="77777777" w:rsidR="000E6EB9" w:rsidRPr="001F2CA9" w:rsidRDefault="000E6EB9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0E5B0766" w14:textId="77777777" w:rsidR="000E6EB9" w:rsidRPr="001F2CA9" w:rsidRDefault="000E6EB9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</w:p>
    <w:p w14:paraId="4D9F465B" w14:textId="24291448" w:rsidR="000E6EB9" w:rsidRPr="001F2CA9" w:rsidRDefault="00000000" w:rsidP="0025733D">
      <w:pPr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725AE5A6">
          <v:rect id="_x0000_i1081" style="width:0;height:1.5pt" o:hralign="center" o:hrstd="t" o:hr="t" fillcolor="#a0a0a0" stroked="f"/>
        </w:pict>
      </w:r>
    </w:p>
    <w:p w14:paraId="7E36E8D8" w14:textId="553782BC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52" w:name="_Toc228726719"/>
      <w:r w:rsidRPr="001F2CA9">
        <w:rPr>
          <w:bCs/>
          <w:szCs w:val="28"/>
          <w:lang w:val="hu-HU"/>
        </w:rPr>
        <w:t>10.4 Állapotkezelés ellenőrzése</w:t>
      </w:r>
      <w:bookmarkEnd w:id="52"/>
    </w:p>
    <w:p w14:paraId="1B8F97D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a bejelentkezett felhasználó állapotát a böngészőben tárolja, amely lehetővé teszi a folyamatos munkavégzést.</w:t>
      </w:r>
    </w:p>
    <w:p w14:paraId="6EC0BFD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tesztelés során ellenőriztük:</w:t>
      </w:r>
    </w:p>
    <w:p w14:paraId="738C5F70" w14:textId="77777777" w:rsidR="0025733D" w:rsidRPr="001F2CA9" w:rsidRDefault="0025733D">
      <w:pPr>
        <w:numPr>
          <w:ilvl w:val="0"/>
          <w:numId w:val="4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hogy 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megfelelően kerül-e tárolásra 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LocalStorage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-ben, </w:t>
      </w:r>
    </w:p>
    <w:p w14:paraId="6B363EB3" w14:textId="77777777" w:rsidR="0025733D" w:rsidRPr="001F2CA9" w:rsidRDefault="0025733D">
      <w:pPr>
        <w:numPr>
          <w:ilvl w:val="0"/>
          <w:numId w:val="4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hogy az oldal frissítése után a felhasználó bejelentkezve marad-e, </w:t>
      </w:r>
    </w:p>
    <w:p w14:paraId="1B105257" w14:textId="00B0408D" w:rsidR="0025733D" w:rsidRPr="001F2CA9" w:rsidRDefault="00B15F59">
      <w:pPr>
        <w:numPr>
          <w:ilvl w:val="0"/>
          <w:numId w:val="46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valamint,</w:t>
      </w:r>
      <w:r w:rsidR="0025733D"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hogy kijelentkezéskor az adatok törlődnek-e. </w:t>
      </w:r>
    </w:p>
    <w:p w14:paraId="5C338A1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funkció biztosítja a felhasználói élmény folytonosságát.</w:t>
      </w:r>
    </w:p>
    <w:p w14:paraId="4044FD21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4E57A2EA">
          <v:rect id="_x0000_i1082" style="width:0;height:1.5pt" o:hralign="center" o:hrstd="t" o:hr="t" fillcolor="#a0a0a0" stroked="f"/>
        </w:pict>
      </w:r>
    </w:p>
    <w:p w14:paraId="31AFA8FD" w14:textId="77777777" w:rsidR="0025733D" w:rsidRPr="001F2CA9" w:rsidRDefault="0025733D" w:rsidP="001F2CA9">
      <w:pPr>
        <w:pStyle w:val="Cmsor2"/>
        <w:rPr>
          <w:bCs/>
          <w:szCs w:val="28"/>
          <w:lang w:val="hu-HU"/>
        </w:rPr>
      </w:pPr>
      <w:bookmarkStart w:id="53" w:name="_Toc228726720"/>
      <w:r w:rsidRPr="001F2CA9">
        <w:rPr>
          <w:bCs/>
          <w:szCs w:val="28"/>
          <w:lang w:val="hu-HU"/>
        </w:rPr>
        <w:t>10.5 Integrációs tesztelés</w:t>
      </w:r>
      <w:bookmarkEnd w:id="53"/>
    </w:p>
    <w:p w14:paraId="3AF2CF1F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Az integrációs tesztelés során a teljes rendszert egyben vizsgáltuk, különös tekintettel a frontend és backend közötti kommunikációra.</w:t>
      </w:r>
    </w:p>
    <w:p w14:paraId="1000B09B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Ellenőriztük:</w:t>
      </w:r>
    </w:p>
    <w:p w14:paraId="0583E3B5" w14:textId="77777777" w:rsidR="0025733D" w:rsidRPr="001F2CA9" w:rsidRDefault="0025733D">
      <w:pPr>
        <w:numPr>
          <w:ilvl w:val="0"/>
          <w:numId w:val="4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API hívások helyes működését, </w:t>
      </w:r>
    </w:p>
    <w:p w14:paraId="2FC34F7A" w14:textId="77777777" w:rsidR="0025733D" w:rsidRPr="001F2CA9" w:rsidRDefault="0025733D">
      <w:pPr>
        <w:numPr>
          <w:ilvl w:val="0"/>
          <w:numId w:val="4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az adatáramlást a rendszer különböző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rétegei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között, </w:t>
      </w:r>
    </w:p>
    <w:p w14:paraId="72CCC20D" w14:textId="77777777" w:rsidR="0025733D" w:rsidRPr="001F2CA9" w:rsidRDefault="0025733D">
      <w:pPr>
        <w:numPr>
          <w:ilvl w:val="0"/>
          <w:numId w:val="47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valamint a teljes folyamatokat, például a bejelentkezést vagy a rendelés leadását. </w:t>
      </w:r>
    </w:p>
    <w:p w14:paraId="343D588C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Ez a tesztelési szint biztosítja, hogy a rendszer egésze hibamentesen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működjön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.</w:t>
      </w:r>
    </w:p>
    <w:p w14:paraId="307AB506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1311C885">
          <v:rect id="_x0000_i1083" style="width:0;height:1.5pt" o:hralign="center" o:hrstd="t" o:hr="t" fillcolor="#a0a0a0" stroked="f"/>
        </w:pict>
      </w:r>
    </w:p>
    <w:p w14:paraId="162B93E7" w14:textId="77777777" w:rsidR="000E6EB9" w:rsidRPr="001F2CA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4266087C" w14:textId="77777777" w:rsidR="000E6EB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CB75858" w14:textId="77777777" w:rsidR="00F11553" w:rsidRPr="001F2CA9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0C9923A9" w14:textId="77777777" w:rsidR="000E6EB9" w:rsidRPr="001F2CA9" w:rsidRDefault="000E6EB9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C43ADB4" w14:textId="2AB5BC63" w:rsidR="000E6EB9" w:rsidRPr="001F2CA9" w:rsidRDefault="00000000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3B6B9EBE">
          <v:rect id="_x0000_i1084" style="width:0;height:1.5pt" o:hralign="center" o:hrstd="t" o:hr="t" fillcolor="#a0a0a0" stroked="f"/>
        </w:pict>
      </w:r>
    </w:p>
    <w:p w14:paraId="6E7F6990" w14:textId="1908E1E2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54" w:name="_Toc228726721"/>
      <w:r w:rsidRPr="00F11553">
        <w:rPr>
          <w:szCs w:val="32"/>
        </w:rPr>
        <w:t xml:space="preserve">11. </w:t>
      </w:r>
      <w:proofErr w:type="spellStart"/>
      <w:r w:rsidRPr="00F11553">
        <w:rPr>
          <w:szCs w:val="32"/>
        </w:rPr>
        <w:t>Teljes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működési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folyamat</w:t>
      </w:r>
      <w:bookmarkEnd w:id="54"/>
      <w:proofErr w:type="spellEnd"/>
      <w:r w:rsidRPr="00F11553">
        <w:rPr>
          <w:szCs w:val="32"/>
        </w:rPr>
        <w:t xml:space="preserve"> </w:t>
      </w:r>
    </w:p>
    <w:p w14:paraId="6F8C21B7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1E501235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2901B6F8" w14:textId="5A8D0881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működésének megértéséhez fontos egy teljes folyamat részletes vizsgálata. Az alábbiakban egy rendelési folyamat kerül bemutatásra, amely jól szemlélteti a rendszer működését.</w:t>
      </w:r>
    </w:p>
    <w:p w14:paraId="41D51319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folyamat során a frontend, backend és adatbázis folyamatos együttműködésben dolgozik.</w:t>
      </w:r>
    </w:p>
    <w:p w14:paraId="264A791B" w14:textId="4CB66AA2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felhasználó először kiválaszt egy terméket a felületen. Ekkor a frontend egy </w:t>
      </w:r>
      <w:r w:rsidR="00F11553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http</w:t>
      </w: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kérést küld a backend felé, amely lekérdezi az adatbázisból a szükséges információkat. Az adatok JSON formátumban visszakerülnek a frontendhez, ahol megjelenítésre kerülnek.</w:t>
      </w:r>
    </w:p>
    <w:p w14:paraId="1214BE2E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Amikor a felhasználó rendelést ad le, a frontend elküldi a szükséges adatokat a backendnek, amely ellenőrzi a jogosultságokat és a készletet. Ezt követően az adatbázisban létrejön egy új rendelés, valamint a hozzá tartozó tételek.</w:t>
      </w:r>
    </w:p>
    <w:p w14:paraId="40D0951F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folyamat végén a backend visszajelzést küld, amelyet a frontend megjelenít a felhasználó számára.</w:t>
      </w:r>
    </w:p>
    <w:p w14:paraId="1CF598C3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 a működés jól mutatja, hogy a rendszer nem statikus, hanem valós idejű adatfeldolgozásra képes.</w:t>
      </w:r>
    </w:p>
    <w:p w14:paraId="14F223CB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2C46642B">
          <v:rect id="_x0000_i1085" style="width:0;height:1.5pt" o:hralign="center" o:hrstd="t" o:hr="t" fillcolor="#a0a0a0" stroked="f"/>
        </w:pict>
      </w:r>
    </w:p>
    <w:p w14:paraId="2853EA01" w14:textId="77777777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55" w:name="_Toc228726722"/>
      <w:r w:rsidRPr="00F11553">
        <w:rPr>
          <w:szCs w:val="32"/>
        </w:rPr>
        <w:t xml:space="preserve">12. </w:t>
      </w:r>
      <w:proofErr w:type="spellStart"/>
      <w:r w:rsidRPr="00F11553">
        <w:rPr>
          <w:szCs w:val="32"/>
        </w:rPr>
        <w:t>Adatbiztonság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és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védelem</w:t>
      </w:r>
      <w:bookmarkEnd w:id="55"/>
      <w:proofErr w:type="spellEnd"/>
    </w:p>
    <w:p w14:paraId="198EDCBF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77E211D7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644F83D" w14:textId="0D25A2C5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modern webalkalmazások esetében kiemelten fontos az adatbiztonság, különösen akkor, ha a rendszer felhasználói adatokat és tranzakciókat kezel.</w:t>
      </w:r>
    </w:p>
    <w:p w14:paraId="0EF407C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rendszer több szinten biztosítja az adatok védelmét.</w:t>
      </w:r>
    </w:p>
    <w:p w14:paraId="42DAA83E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Az egyik legfontosabb elem a jelszavak biztonságos kezelése. A jelszavak nem kerülnek tárolásra nyílt formában, hanem titkosított módon vannak elmentve az adatbázisban, így azok közvetlenül nem olvashatók ki.</w:t>
      </w:r>
    </w:p>
    <w:p w14:paraId="59753BA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rendszer JWT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alapú hitelesítést alkalmaz, amely biztosítja, hogy minden kérés egyértelműen azonosítható felhasználóhoz köthető. Ez megakadályozza az illetéktelen hozzáférést.</w:t>
      </w:r>
    </w:p>
    <w:p w14:paraId="017E2314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backend minden beérkező kérést ellenőriz, és csak a megfelelő jogosultsággal rendelkező felhasználók számára engedélyezi a műveleteket.</w:t>
      </w:r>
    </w:p>
    <w:p w14:paraId="5F146C96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Emellett a rendszer hibakezelése is hozzájárul a biztonsághoz, mivel nem ad ki érzékeny információkat a felhasználónak hiba esetén.</w:t>
      </w:r>
    </w:p>
    <w:p w14:paraId="2D96AAC9" w14:textId="77777777" w:rsidR="0025733D" w:rsidRPr="001F2CA9" w:rsidRDefault="00000000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237D94E6">
          <v:rect id="_x0000_i1086" style="width:0;height:1.5pt" o:hralign="center" o:hrstd="t" o:hr="t" fillcolor="#a0a0a0" stroked="f"/>
        </w:pict>
      </w:r>
    </w:p>
    <w:p w14:paraId="08229C5E" w14:textId="77777777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56" w:name="_Toc228726723"/>
      <w:r w:rsidRPr="00F11553">
        <w:rPr>
          <w:szCs w:val="32"/>
        </w:rPr>
        <w:t xml:space="preserve">13. </w:t>
      </w:r>
      <w:proofErr w:type="spellStart"/>
      <w:r w:rsidRPr="00F11553">
        <w:rPr>
          <w:szCs w:val="32"/>
        </w:rPr>
        <w:t>Jövőbeli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fejlesztési</w:t>
      </w:r>
      <w:proofErr w:type="spellEnd"/>
      <w:r w:rsidRPr="00F11553">
        <w:rPr>
          <w:szCs w:val="32"/>
        </w:rPr>
        <w:t xml:space="preserve"> </w:t>
      </w:r>
      <w:proofErr w:type="spellStart"/>
      <w:r w:rsidRPr="00F11553">
        <w:rPr>
          <w:szCs w:val="32"/>
        </w:rPr>
        <w:t>lehetőségek</w:t>
      </w:r>
      <w:bookmarkEnd w:id="56"/>
      <w:proofErr w:type="spellEnd"/>
    </w:p>
    <w:p w14:paraId="66330168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56EEA58E" w14:textId="77777777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32D5703B" w14:textId="4DC9EF50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A rendszer jelenlegi formájában stabil és jól működő alapot biztosít, azonban számos lehetőség van a továbbfejlesztésre.</w:t>
      </w:r>
    </w:p>
    <w:p w14:paraId="413F561C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jövőben megvalósítható fejlesztések közé tartozik:</w:t>
      </w:r>
    </w:p>
    <w:p w14:paraId="35D73F5F" w14:textId="77777777" w:rsidR="0025733D" w:rsidRPr="001F2CA9" w:rsidRDefault="0025733D">
      <w:pPr>
        <w:numPr>
          <w:ilvl w:val="0"/>
          <w:numId w:val="4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egy mobilalkalmazás létrehozása, amely a rendszer funkcionalitását kiterjeszti, </w:t>
      </w:r>
    </w:p>
    <w:p w14:paraId="1DA6F921" w14:textId="77777777" w:rsidR="0025733D" w:rsidRPr="001F2CA9" w:rsidRDefault="0025733D">
      <w:pPr>
        <w:numPr>
          <w:ilvl w:val="0"/>
          <w:numId w:val="4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egy fejlettebb adminisztrációs felület, amely részletesebb kezelési lehetőségeket biztosít, </w:t>
      </w:r>
    </w:p>
    <w:p w14:paraId="29B023C2" w14:textId="77777777" w:rsidR="0025733D" w:rsidRPr="001F2CA9" w:rsidRDefault="0025733D">
      <w:pPr>
        <w:numPr>
          <w:ilvl w:val="0"/>
          <w:numId w:val="4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statisztikai és elemző modulok beépítése, </w:t>
      </w:r>
    </w:p>
    <w:p w14:paraId="655888DD" w14:textId="77777777" w:rsidR="0025733D" w:rsidRPr="001F2CA9" w:rsidRDefault="0025733D">
      <w:pPr>
        <w:numPr>
          <w:ilvl w:val="0"/>
          <w:numId w:val="4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értesítési rendszer kialakítása (például email vagy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push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értesítések), </w:t>
      </w:r>
    </w:p>
    <w:p w14:paraId="108779C1" w14:textId="77777777" w:rsidR="0025733D" w:rsidRPr="001F2CA9" w:rsidRDefault="0025733D">
      <w:pPr>
        <w:numPr>
          <w:ilvl w:val="0"/>
          <w:numId w:val="48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valamint a rendszer teljesítményének további optimalizálása. </w:t>
      </w:r>
    </w:p>
    <w:p w14:paraId="38569111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Ezek a fejlesztések lehetővé tennék a rendszer további bővítését és szélesebb körű alkalmazását.</w:t>
      </w:r>
    </w:p>
    <w:p w14:paraId="3053153A" w14:textId="77777777" w:rsidR="00F11553" w:rsidRDefault="00000000" w:rsidP="00F11553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23C5F5C7">
          <v:rect id="_x0000_i1087" style="width:0;height:1.5pt" o:hralign="center" o:hrstd="t" o:hr="t" fillcolor="#a0a0a0" stroked="f"/>
        </w:pict>
      </w:r>
    </w:p>
    <w:p w14:paraId="5D7809AB" w14:textId="7EDF56F1" w:rsidR="000E6EB9" w:rsidRPr="001F2CA9" w:rsidRDefault="00000000" w:rsidP="00F11553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pict w14:anchorId="6117C195">
          <v:rect id="_x0000_i1088" style="width:0;height:1.5pt" o:hralign="center" o:hrstd="t" o:hr="t" fillcolor="#a0a0a0" stroked="f"/>
        </w:pict>
      </w:r>
    </w:p>
    <w:p w14:paraId="0E3E4193" w14:textId="25CA5051" w:rsidR="0025733D" w:rsidRPr="00F11553" w:rsidRDefault="0025733D" w:rsidP="001F2CA9">
      <w:pPr>
        <w:pStyle w:val="Cmsor1"/>
        <w:framePr w:wrap="around"/>
        <w:rPr>
          <w:szCs w:val="32"/>
        </w:rPr>
      </w:pPr>
      <w:bookmarkStart w:id="57" w:name="_Toc228726724"/>
      <w:r w:rsidRPr="00F11553">
        <w:rPr>
          <w:szCs w:val="32"/>
        </w:rPr>
        <w:t xml:space="preserve">14. </w:t>
      </w:r>
      <w:proofErr w:type="spellStart"/>
      <w:r w:rsidRPr="00F11553">
        <w:rPr>
          <w:szCs w:val="32"/>
        </w:rPr>
        <w:t>Összegzés</w:t>
      </w:r>
      <w:bookmarkEnd w:id="57"/>
      <w:proofErr w:type="spellEnd"/>
    </w:p>
    <w:p w14:paraId="16FEFE09" w14:textId="40393310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4183A4CA" w14:textId="0546EEC4" w:rsidR="00F11553" w:rsidRDefault="00F11553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p w14:paraId="0566612C" w14:textId="61C77049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</w:t>
      </w:r>
      <w:proofErr w:type="spellStart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RaktárPro</w:t>
      </w:r>
      <w:proofErr w:type="spellEnd"/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projekt során egy komplex, több rétegből álló webalkalmazás került megvalósításra, amely megfelel a modern fejlesztési követelményeknek.</w:t>
      </w:r>
    </w:p>
    <w:p w14:paraId="43AA9460" w14:textId="77777777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rendszer erősségei közé tartozik:</w:t>
      </w:r>
    </w:p>
    <w:p w14:paraId="020AF3FB" w14:textId="77777777" w:rsidR="0025733D" w:rsidRPr="001F2CA9" w:rsidRDefault="0025733D">
      <w:pPr>
        <w:numPr>
          <w:ilvl w:val="0"/>
          <w:numId w:val="4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jól strukturált architektúra, </w:t>
      </w:r>
    </w:p>
    <w:p w14:paraId="793E9422" w14:textId="77777777" w:rsidR="0025733D" w:rsidRPr="001F2CA9" w:rsidRDefault="0025733D">
      <w:pPr>
        <w:numPr>
          <w:ilvl w:val="0"/>
          <w:numId w:val="4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a backend és frontend közötti hatékony kommunikáció, </w:t>
      </w:r>
    </w:p>
    <w:p w14:paraId="70C5E625" w14:textId="10CB1CA1" w:rsidR="0025733D" w:rsidRPr="001F2CA9" w:rsidRDefault="0025733D">
      <w:pPr>
        <w:numPr>
          <w:ilvl w:val="0"/>
          <w:numId w:val="49"/>
        </w:num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valamint az adatbázis stabil és átgondolt felépítése. </w:t>
      </w:r>
    </w:p>
    <w:p w14:paraId="731B0BB4" w14:textId="3344EB21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 fejlesztés során alkalmazott módszerek és technológiák biztosítják a rendszer hosszú távú fenntarthatóságát és bővíthetőségét.</w:t>
      </w:r>
    </w:p>
    <w:p w14:paraId="6F9CF8BD" w14:textId="52F00C5C" w:rsidR="0025733D" w:rsidRPr="001F2CA9" w:rsidRDefault="0025733D" w:rsidP="0025733D">
      <w:pPr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1F2CA9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A projekt sikeresen demonstrálja a csapat együttműködésének eredményességét, valamint azt, hogy a különböző fejlesztési területek integrációja egy működő, valós környezetben is használható rendszert eredményez.</w:t>
      </w:r>
    </w:p>
    <w:p w14:paraId="52F5D507" w14:textId="185F6D12" w:rsidR="001C0B28" w:rsidRPr="001F2CA9" w:rsidRDefault="001C0B28" w:rsidP="0025733D">
      <w:pPr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</w:p>
    <w:sectPr w:rsidR="001C0B28" w:rsidRPr="001F2CA9" w:rsidSect="00A107DE">
      <w:footerReference w:type="defaul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AF784" w14:textId="77777777" w:rsidR="00C35385" w:rsidRDefault="00C35385" w:rsidP="00A107DE">
      <w:pPr>
        <w:spacing w:before="0" w:after="0" w:line="240" w:lineRule="auto"/>
      </w:pPr>
      <w:r>
        <w:separator/>
      </w:r>
    </w:p>
  </w:endnote>
  <w:endnote w:type="continuationSeparator" w:id="0">
    <w:p w14:paraId="5FF32BF2" w14:textId="77777777" w:rsidR="00C35385" w:rsidRDefault="00C35385" w:rsidP="00A107D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4"/>
        <w:szCs w:val="24"/>
      </w:rPr>
      <w:id w:val="-535660790"/>
      <w:docPartObj>
        <w:docPartGallery w:val="Page Numbers (Bottom of Page)"/>
        <w:docPartUnique/>
      </w:docPartObj>
    </w:sdtPr>
    <w:sdtContent>
      <w:p w14:paraId="02CC7ED7" w14:textId="2D3BF3ED" w:rsidR="00A107DE" w:rsidRPr="00A107DE" w:rsidRDefault="00A107DE">
        <w:pPr>
          <w:pStyle w:val="llb"/>
          <w:jc w:val="center"/>
          <w:rPr>
            <w:b/>
            <w:bCs/>
            <w:sz w:val="24"/>
            <w:szCs w:val="24"/>
          </w:rPr>
        </w:pPr>
        <w:r w:rsidRPr="00A107DE">
          <w:rPr>
            <w:b/>
            <w:bCs/>
            <w:sz w:val="24"/>
            <w:szCs w:val="24"/>
          </w:rPr>
          <w:fldChar w:fldCharType="begin"/>
        </w:r>
        <w:r w:rsidRPr="00A107DE">
          <w:rPr>
            <w:b/>
            <w:bCs/>
            <w:sz w:val="24"/>
            <w:szCs w:val="24"/>
          </w:rPr>
          <w:instrText>PAGE   \* MERGEFORMAT</w:instrText>
        </w:r>
        <w:r w:rsidRPr="00A107DE">
          <w:rPr>
            <w:b/>
            <w:bCs/>
            <w:sz w:val="24"/>
            <w:szCs w:val="24"/>
          </w:rPr>
          <w:fldChar w:fldCharType="separate"/>
        </w:r>
        <w:r w:rsidRPr="00A107DE">
          <w:rPr>
            <w:b/>
            <w:bCs/>
            <w:sz w:val="24"/>
            <w:szCs w:val="24"/>
            <w:lang w:val="hu-HU"/>
          </w:rPr>
          <w:t>2</w:t>
        </w:r>
        <w:r w:rsidRPr="00A107DE">
          <w:rPr>
            <w:b/>
            <w:bCs/>
            <w:sz w:val="24"/>
            <w:szCs w:val="24"/>
          </w:rPr>
          <w:fldChar w:fldCharType="end"/>
        </w:r>
      </w:p>
    </w:sdtContent>
  </w:sdt>
  <w:p w14:paraId="527E343A" w14:textId="77777777" w:rsidR="00A107DE" w:rsidRPr="00A107DE" w:rsidRDefault="00A107DE">
    <w:pPr>
      <w:pStyle w:val="llb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BC81D" w14:textId="77777777" w:rsidR="00C35385" w:rsidRDefault="00C35385" w:rsidP="00A107DE">
      <w:pPr>
        <w:spacing w:before="0" w:after="0" w:line="240" w:lineRule="auto"/>
      </w:pPr>
      <w:r>
        <w:separator/>
      </w:r>
    </w:p>
  </w:footnote>
  <w:footnote w:type="continuationSeparator" w:id="0">
    <w:p w14:paraId="6E07C2DA" w14:textId="77777777" w:rsidR="00C35385" w:rsidRDefault="00C35385" w:rsidP="00A107D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F26BD"/>
    <w:multiLevelType w:val="multilevel"/>
    <w:tmpl w:val="919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245DB"/>
    <w:multiLevelType w:val="multilevel"/>
    <w:tmpl w:val="408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F3A79"/>
    <w:multiLevelType w:val="multilevel"/>
    <w:tmpl w:val="DD66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C305E"/>
    <w:multiLevelType w:val="multilevel"/>
    <w:tmpl w:val="ABF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F3D04"/>
    <w:multiLevelType w:val="multilevel"/>
    <w:tmpl w:val="1C5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D6612"/>
    <w:multiLevelType w:val="multilevel"/>
    <w:tmpl w:val="3DA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F4ECC"/>
    <w:multiLevelType w:val="multilevel"/>
    <w:tmpl w:val="596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37C65"/>
    <w:multiLevelType w:val="multilevel"/>
    <w:tmpl w:val="008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92F67"/>
    <w:multiLevelType w:val="multilevel"/>
    <w:tmpl w:val="A1F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A7B1F"/>
    <w:multiLevelType w:val="multilevel"/>
    <w:tmpl w:val="4186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446C2D"/>
    <w:multiLevelType w:val="multilevel"/>
    <w:tmpl w:val="8A2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F0CAD"/>
    <w:multiLevelType w:val="multilevel"/>
    <w:tmpl w:val="D5D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E205E"/>
    <w:multiLevelType w:val="multilevel"/>
    <w:tmpl w:val="F31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45121E"/>
    <w:multiLevelType w:val="multilevel"/>
    <w:tmpl w:val="651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B4505"/>
    <w:multiLevelType w:val="multilevel"/>
    <w:tmpl w:val="355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F48B3"/>
    <w:multiLevelType w:val="multilevel"/>
    <w:tmpl w:val="9BF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45A27"/>
    <w:multiLevelType w:val="multilevel"/>
    <w:tmpl w:val="B39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701AB"/>
    <w:multiLevelType w:val="multilevel"/>
    <w:tmpl w:val="45D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22050"/>
    <w:multiLevelType w:val="multilevel"/>
    <w:tmpl w:val="B43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7418F"/>
    <w:multiLevelType w:val="multilevel"/>
    <w:tmpl w:val="B63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16493"/>
    <w:multiLevelType w:val="multilevel"/>
    <w:tmpl w:val="65C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C2EAA"/>
    <w:multiLevelType w:val="multilevel"/>
    <w:tmpl w:val="FD3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E2E4D"/>
    <w:multiLevelType w:val="hybridMultilevel"/>
    <w:tmpl w:val="EFC616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5F0AE9"/>
    <w:multiLevelType w:val="multilevel"/>
    <w:tmpl w:val="9BF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0205B"/>
    <w:multiLevelType w:val="multilevel"/>
    <w:tmpl w:val="E40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217F3"/>
    <w:multiLevelType w:val="multilevel"/>
    <w:tmpl w:val="150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611005"/>
    <w:multiLevelType w:val="multilevel"/>
    <w:tmpl w:val="674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16164"/>
    <w:multiLevelType w:val="multilevel"/>
    <w:tmpl w:val="E38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477E0"/>
    <w:multiLevelType w:val="multilevel"/>
    <w:tmpl w:val="5450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1869DE"/>
    <w:multiLevelType w:val="multilevel"/>
    <w:tmpl w:val="7A6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43534"/>
    <w:multiLevelType w:val="multilevel"/>
    <w:tmpl w:val="91A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41AF0"/>
    <w:multiLevelType w:val="multilevel"/>
    <w:tmpl w:val="1A6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91310"/>
    <w:multiLevelType w:val="multilevel"/>
    <w:tmpl w:val="079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A1700"/>
    <w:multiLevelType w:val="multilevel"/>
    <w:tmpl w:val="30B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F38E3"/>
    <w:multiLevelType w:val="multilevel"/>
    <w:tmpl w:val="33B4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482EC0"/>
    <w:multiLevelType w:val="multilevel"/>
    <w:tmpl w:val="6EB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B7B38"/>
    <w:multiLevelType w:val="multilevel"/>
    <w:tmpl w:val="C346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573A73"/>
    <w:multiLevelType w:val="multilevel"/>
    <w:tmpl w:val="036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35421"/>
    <w:multiLevelType w:val="multilevel"/>
    <w:tmpl w:val="6A4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E4906"/>
    <w:multiLevelType w:val="multilevel"/>
    <w:tmpl w:val="3E8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630F2"/>
    <w:multiLevelType w:val="multilevel"/>
    <w:tmpl w:val="0214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F803F0"/>
    <w:multiLevelType w:val="multilevel"/>
    <w:tmpl w:val="71F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C212D"/>
    <w:multiLevelType w:val="multilevel"/>
    <w:tmpl w:val="0C2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8660F"/>
    <w:multiLevelType w:val="multilevel"/>
    <w:tmpl w:val="2C4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44243"/>
    <w:multiLevelType w:val="multilevel"/>
    <w:tmpl w:val="A85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F54E5"/>
    <w:multiLevelType w:val="hybridMultilevel"/>
    <w:tmpl w:val="15D620C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AF019A8"/>
    <w:multiLevelType w:val="multilevel"/>
    <w:tmpl w:val="FB5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85C5F"/>
    <w:multiLevelType w:val="multilevel"/>
    <w:tmpl w:val="C5E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725275">
    <w:abstractNumId w:val="5"/>
  </w:num>
  <w:num w:numId="2" w16cid:durableId="1900090442">
    <w:abstractNumId w:val="3"/>
  </w:num>
  <w:num w:numId="3" w16cid:durableId="69499559">
    <w:abstractNumId w:val="2"/>
  </w:num>
  <w:num w:numId="4" w16cid:durableId="1033964614">
    <w:abstractNumId w:val="4"/>
  </w:num>
  <w:num w:numId="5" w16cid:durableId="1409763518">
    <w:abstractNumId w:val="1"/>
  </w:num>
  <w:num w:numId="6" w16cid:durableId="1953590856">
    <w:abstractNumId w:val="0"/>
  </w:num>
  <w:num w:numId="7" w16cid:durableId="1988364072">
    <w:abstractNumId w:val="24"/>
  </w:num>
  <w:num w:numId="8" w16cid:durableId="1146435138">
    <w:abstractNumId w:val="23"/>
  </w:num>
  <w:num w:numId="9" w16cid:durableId="313335426">
    <w:abstractNumId w:val="36"/>
  </w:num>
  <w:num w:numId="10" w16cid:durableId="1167476932">
    <w:abstractNumId w:val="22"/>
  </w:num>
  <w:num w:numId="11" w16cid:durableId="1658146557">
    <w:abstractNumId w:val="39"/>
  </w:num>
  <w:num w:numId="12" w16cid:durableId="500314908">
    <w:abstractNumId w:val="50"/>
  </w:num>
  <w:num w:numId="13" w16cid:durableId="1766267041">
    <w:abstractNumId w:val="9"/>
  </w:num>
  <w:num w:numId="14" w16cid:durableId="1119958318">
    <w:abstractNumId w:val="14"/>
  </w:num>
  <w:num w:numId="15" w16cid:durableId="1425301443">
    <w:abstractNumId w:val="29"/>
  </w:num>
  <w:num w:numId="16" w16cid:durableId="1176462446">
    <w:abstractNumId w:val="52"/>
  </w:num>
  <w:num w:numId="17" w16cid:durableId="1510291245">
    <w:abstractNumId w:val="16"/>
  </w:num>
  <w:num w:numId="18" w16cid:durableId="534855824">
    <w:abstractNumId w:val="47"/>
  </w:num>
  <w:num w:numId="19" w16cid:durableId="1260990484">
    <w:abstractNumId w:val="12"/>
  </w:num>
  <w:num w:numId="20" w16cid:durableId="1286161412">
    <w:abstractNumId w:val="30"/>
  </w:num>
  <w:num w:numId="21" w16cid:durableId="88090548">
    <w:abstractNumId w:val="15"/>
  </w:num>
  <w:num w:numId="22" w16cid:durableId="1399938505">
    <w:abstractNumId w:val="49"/>
  </w:num>
  <w:num w:numId="23" w16cid:durableId="814301104">
    <w:abstractNumId w:val="37"/>
  </w:num>
  <w:num w:numId="24" w16cid:durableId="250311038">
    <w:abstractNumId w:val="6"/>
  </w:num>
  <w:num w:numId="25" w16cid:durableId="2016376290">
    <w:abstractNumId w:val="32"/>
  </w:num>
  <w:num w:numId="26" w16cid:durableId="1428768095">
    <w:abstractNumId w:val="46"/>
  </w:num>
  <w:num w:numId="27" w16cid:durableId="1149980375">
    <w:abstractNumId w:val="17"/>
  </w:num>
  <w:num w:numId="28" w16cid:durableId="938634717">
    <w:abstractNumId w:val="33"/>
  </w:num>
  <w:num w:numId="29" w16cid:durableId="1663047600">
    <w:abstractNumId w:val="7"/>
  </w:num>
  <w:num w:numId="30" w16cid:durableId="793056876">
    <w:abstractNumId w:val="48"/>
  </w:num>
  <w:num w:numId="31" w16cid:durableId="1905676944">
    <w:abstractNumId w:val="40"/>
  </w:num>
  <w:num w:numId="32" w16cid:durableId="2043283601">
    <w:abstractNumId w:val="20"/>
  </w:num>
  <w:num w:numId="33" w16cid:durableId="1311401145">
    <w:abstractNumId w:val="43"/>
  </w:num>
  <w:num w:numId="34" w16cid:durableId="1160927826">
    <w:abstractNumId w:val="34"/>
  </w:num>
  <w:num w:numId="35" w16cid:durableId="883642228">
    <w:abstractNumId w:val="38"/>
  </w:num>
  <w:num w:numId="36" w16cid:durableId="1997880745">
    <w:abstractNumId w:val="42"/>
  </w:num>
  <w:num w:numId="37" w16cid:durableId="662126335">
    <w:abstractNumId w:val="26"/>
  </w:num>
  <w:num w:numId="38" w16cid:durableId="479347505">
    <w:abstractNumId w:val="11"/>
  </w:num>
  <w:num w:numId="39" w16cid:durableId="1699164647">
    <w:abstractNumId w:val="53"/>
  </w:num>
  <w:num w:numId="40" w16cid:durableId="782117823">
    <w:abstractNumId w:val="31"/>
  </w:num>
  <w:num w:numId="41" w16cid:durableId="96947946">
    <w:abstractNumId w:val="18"/>
  </w:num>
  <w:num w:numId="42" w16cid:durableId="915211991">
    <w:abstractNumId w:val="45"/>
  </w:num>
  <w:num w:numId="43" w16cid:durableId="1130443653">
    <w:abstractNumId w:val="19"/>
  </w:num>
  <w:num w:numId="44" w16cid:durableId="1773672190">
    <w:abstractNumId w:val="25"/>
  </w:num>
  <w:num w:numId="45" w16cid:durableId="639531371">
    <w:abstractNumId w:val="27"/>
  </w:num>
  <w:num w:numId="46" w16cid:durableId="1263682137">
    <w:abstractNumId w:val="35"/>
  </w:num>
  <w:num w:numId="47" w16cid:durableId="2046827366">
    <w:abstractNumId w:val="8"/>
  </w:num>
  <w:num w:numId="48" w16cid:durableId="363289006">
    <w:abstractNumId w:val="44"/>
  </w:num>
  <w:num w:numId="49" w16cid:durableId="1414663404">
    <w:abstractNumId w:val="21"/>
  </w:num>
  <w:num w:numId="50" w16cid:durableId="1910576772">
    <w:abstractNumId w:val="41"/>
  </w:num>
  <w:num w:numId="51" w16cid:durableId="1604410246">
    <w:abstractNumId w:val="51"/>
  </w:num>
  <w:num w:numId="52" w16cid:durableId="354310490">
    <w:abstractNumId w:val="13"/>
  </w:num>
  <w:num w:numId="53" w16cid:durableId="1607929325">
    <w:abstractNumId w:val="10"/>
  </w:num>
  <w:num w:numId="54" w16cid:durableId="1631204513">
    <w:abstractNumId w:val="2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B91"/>
    <w:rsid w:val="000E6EB9"/>
    <w:rsid w:val="0013349C"/>
    <w:rsid w:val="00137B9B"/>
    <w:rsid w:val="0015074B"/>
    <w:rsid w:val="001677D8"/>
    <w:rsid w:val="00193FAF"/>
    <w:rsid w:val="001C0B28"/>
    <w:rsid w:val="001F2CA9"/>
    <w:rsid w:val="0025733D"/>
    <w:rsid w:val="0029639D"/>
    <w:rsid w:val="00326F90"/>
    <w:rsid w:val="004329F5"/>
    <w:rsid w:val="0045400B"/>
    <w:rsid w:val="00494373"/>
    <w:rsid w:val="0052396C"/>
    <w:rsid w:val="005B2E3C"/>
    <w:rsid w:val="00623E25"/>
    <w:rsid w:val="00624972"/>
    <w:rsid w:val="00715912"/>
    <w:rsid w:val="0076340D"/>
    <w:rsid w:val="00775677"/>
    <w:rsid w:val="007B1DA1"/>
    <w:rsid w:val="00805945"/>
    <w:rsid w:val="008931E5"/>
    <w:rsid w:val="00947CB0"/>
    <w:rsid w:val="009F39B0"/>
    <w:rsid w:val="00A107DE"/>
    <w:rsid w:val="00A64AD2"/>
    <w:rsid w:val="00A73BF5"/>
    <w:rsid w:val="00AA1D8D"/>
    <w:rsid w:val="00B15F59"/>
    <w:rsid w:val="00B47730"/>
    <w:rsid w:val="00BF0729"/>
    <w:rsid w:val="00C35385"/>
    <w:rsid w:val="00C60D09"/>
    <w:rsid w:val="00CB0664"/>
    <w:rsid w:val="00CD597E"/>
    <w:rsid w:val="00D27A08"/>
    <w:rsid w:val="00D445CC"/>
    <w:rsid w:val="00D90603"/>
    <w:rsid w:val="00DD1306"/>
    <w:rsid w:val="00DE4356"/>
    <w:rsid w:val="00EB0753"/>
    <w:rsid w:val="00EF3BB1"/>
    <w:rsid w:val="00F11553"/>
    <w:rsid w:val="00F7013B"/>
    <w:rsid w:val="00F86152"/>
    <w:rsid w:val="00FC693F"/>
    <w:rsid w:val="00FD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F04266"/>
  <w14:defaultImageDpi w14:val="300"/>
  <w15:docId w15:val="{A96D9591-FB33-4072-8847-761241D0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4373"/>
  </w:style>
  <w:style w:type="paragraph" w:styleId="Cmsor1">
    <w:name w:val="heading 1"/>
    <w:next w:val="Norml"/>
    <w:link w:val="Cmsor1Char"/>
    <w:uiPriority w:val="9"/>
    <w:rsid w:val="00F86152"/>
    <w:pPr>
      <w:framePr w:wrap="around" w:vAnchor="text" w:hAnchor="text" w:y="1"/>
      <w:shd w:val="clear" w:color="auto" w:fill="FFFFFF" w:themeFill="background1"/>
      <w:spacing w:after="0"/>
      <w:outlineLvl w:val="0"/>
    </w:pPr>
    <w:rPr>
      <w:rFonts w:ascii="Times New Roman" w:hAnsi="Times New Roman" w:cstheme="minorHAnsi"/>
      <w:b/>
      <w:color w:val="000000" w:themeColor="text1"/>
      <w:sz w:val="3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F2CA9"/>
    <w:pPr>
      <w:shd w:val="clear" w:color="auto" w:fill="FFFFFF" w:themeFill="background1"/>
      <w:spacing w:after="0"/>
      <w:outlineLvl w:val="1"/>
    </w:pPr>
    <w:rPr>
      <w:rFonts w:cstheme="minorHAnsi"/>
      <w:b/>
      <w:sz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94373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94373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94373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94373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94373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9437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9437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494373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86152"/>
    <w:rPr>
      <w:rFonts w:ascii="Times New Roman" w:hAnsi="Times New Roman" w:cstheme="minorHAnsi"/>
      <w:b/>
      <w:color w:val="000000" w:themeColor="text1"/>
      <w:sz w:val="32"/>
      <w:szCs w:val="22"/>
      <w:shd w:val="clear" w:color="auto" w:fill="FFFFFF" w:themeFill="background1"/>
    </w:rPr>
  </w:style>
  <w:style w:type="character" w:customStyle="1" w:styleId="Cmsor2Char">
    <w:name w:val="Címsor 2 Char"/>
    <w:basedOn w:val="Bekezdsalapbettpusa"/>
    <w:link w:val="Cmsor2"/>
    <w:uiPriority w:val="9"/>
    <w:rsid w:val="001F2CA9"/>
    <w:rPr>
      <w:rFonts w:cstheme="minorHAnsi"/>
      <w:b/>
      <w:sz w:val="28"/>
      <w:shd w:val="clear" w:color="auto" w:fill="FFFFFF" w:themeFill="background1"/>
    </w:rPr>
  </w:style>
  <w:style w:type="character" w:customStyle="1" w:styleId="Cmsor3Char">
    <w:name w:val="Címsor 3 Char"/>
    <w:basedOn w:val="Bekezdsalapbettpusa"/>
    <w:link w:val="Cmsor3"/>
    <w:uiPriority w:val="9"/>
    <w:rsid w:val="00494373"/>
    <w:rPr>
      <w:caps/>
      <w:color w:val="243F60" w:themeColor="accent1" w:themeShade="7F"/>
      <w:spacing w:val="15"/>
    </w:rPr>
  </w:style>
  <w:style w:type="paragraph" w:styleId="Cm">
    <w:name w:val="Title"/>
    <w:basedOn w:val="Norml"/>
    <w:next w:val="Norml"/>
    <w:link w:val="CmChar"/>
    <w:uiPriority w:val="10"/>
    <w:qFormat/>
    <w:rsid w:val="00494373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494373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49437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494373"/>
    <w:rPr>
      <w:caps/>
      <w:color w:val="595959" w:themeColor="text1" w:themeTint="A6"/>
      <w:spacing w:val="10"/>
      <w:sz w:val="21"/>
      <w:szCs w:val="21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494373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494373"/>
    <w:rPr>
      <w:i/>
      <w:iCs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94373"/>
    <w:rPr>
      <w:caps/>
      <w:color w:val="365F91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94373"/>
    <w:rPr>
      <w:caps/>
      <w:color w:val="365F91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94373"/>
    <w:rPr>
      <w:caps/>
      <w:color w:val="365F91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94373"/>
    <w:rPr>
      <w:caps/>
      <w:color w:val="365F91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94373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94373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unhideWhenUsed/>
    <w:qFormat/>
    <w:rsid w:val="00494373"/>
    <w:rPr>
      <w:b/>
      <w:bCs/>
      <w:color w:val="365F91" w:themeColor="accent1" w:themeShade="BF"/>
      <w:sz w:val="16"/>
      <w:szCs w:val="16"/>
    </w:rPr>
  </w:style>
  <w:style w:type="character" w:styleId="Kiemels2">
    <w:name w:val="Strong"/>
    <w:uiPriority w:val="22"/>
    <w:qFormat/>
    <w:rsid w:val="00494373"/>
    <w:rPr>
      <w:b/>
      <w:bCs/>
    </w:rPr>
  </w:style>
  <w:style w:type="character" w:styleId="Kiemels">
    <w:name w:val="Emphasis"/>
    <w:uiPriority w:val="20"/>
    <w:qFormat/>
    <w:rsid w:val="00494373"/>
    <w:rPr>
      <w:caps/>
      <w:color w:val="243F60" w:themeColor="accent1" w:themeShade="7F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94373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94373"/>
    <w:rPr>
      <w:color w:val="4F81BD" w:themeColor="accent1"/>
      <w:sz w:val="24"/>
      <w:szCs w:val="24"/>
    </w:rPr>
  </w:style>
  <w:style w:type="character" w:styleId="Finomkiemels">
    <w:name w:val="Subtle Emphasis"/>
    <w:uiPriority w:val="19"/>
    <w:qFormat/>
    <w:rsid w:val="00494373"/>
    <w:rPr>
      <w:i/>
      <w:iCs/>
      <w:color w:val="243F60" w:themeColor="accent1" w:themeShade="7F"/>
    </w:rPr>
  </w:style>
  <w:style w:type="character" w:styleId="Erskiemels">
    <w:name w:val="Intense Emphasis"/>
    <w:uiPriority w:val="21"/>
    <w:qFormat/>
    <w:rsid w:val="00494373"/>
    <w:rPr>
      <w:b/>
      <w:bCs/>
      <w:caps/>
      <w:color w:val="243F60" w:themeColor="accent1" w:themeShade="7F"/>
      <w:spacing w:val="10"/>
    </w:rPr>
  </w:style>
  <w:style w:type="character" w:styleId="Finomhivatkozs">
    <w:name w:val="Subtle Reference"/>
    <w:uiPriority w:val="31"/>
    <w:qFormat/>
    <w:rsid w:val="00494373"/>
    <w:rPr>
      <w:b/>
      <w:bCs/>
      <w:color w:val="4F81BD" w:themeColor="accent1"/>
    </w:rPr>
  </w:style>
  <w:style w:type="character" w:styleId="Ershivatkozs">
    <w:name w:val="Intense Reference"/>
    <w:uiPriority w:val="32"/>
    <w:qFormat/>
    <w:rsid w:val="00494373"/>
    <w:rPr>
      <w:b/>
      <w:bCs/>
      <w:i/>
      <w:iCs/>
      <w:caps/>
      <w:color w:val="4F81BD" w:themeColor="accent1"/>
    </w:rPr>
  </w:style>
  <w:style w:type="character" w:styleId="Knyvcme">
    <w:name w:val="Book Title"/>
    <w:uiPriority w:val="33"/>
    <w:qFormat/>
    <w:rsid w:val="00494373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94373"/>
    <w:pPr>
      <w:framePr w:wrap="around"/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0E6EB9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E6EB9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1F2CA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F2CA9"/>
    <w:pPr>
      <w:spacing w:after="100"/>
      <w:ind w:left="200"/>
    </w:pPr>
  </w:style>
  <w:style w:type="paragraph" w:styleId="TJ3">
    <w:name w:val="toc 3"/>
    <w:basedOn w:val="Norml"/>
    <w:next w:val="Norml"/>
    <w:autoRedefine/>
    <w:uiPriority w:val="39"/>
    <w:unhideWhenUsed/>
    <w:rsid w:val="001F2CA9"/>
    <w:pPr>
      <w:spacing w:before="0" w:after="100" w:line="259" w:lineRule="auto"/>
      <w:ind w:left="440"/>
    </w:pPr>
    <w:rPr>
      <w:rFonts w:cs="Times New Roman"/>
      <w:sz w:val="22"/>
      <w:szCs w:val="22"/>
      <w:lang w:val="hu-HU"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F115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888/phpMyAdmi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amp.info/en/window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888/RaktarPro/frontend/public/home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888/RaktarPro/frontend/public/h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3829</Words>
  <Characters>26427</Characters>
  <Application>Microsoft Office Word</Application>
  <DocSecurity>0</DocSecurity>
  <Lines>220</Lines>
  <Paragraphs>60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13</cp:revision>
  <dcterms:created xsi:type="dcterms:W3CDTF">2026-04-29T15:36:00Z</dcterms:created>
  <dcterms:modified xsi:type="dcterms:W3CDTF">2026-05-04T20:10:00Z</dcterms:modified>
  <cp:category/>
</cp:coreProperties>
</file>